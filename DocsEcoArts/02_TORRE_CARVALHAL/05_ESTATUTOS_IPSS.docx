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A0DD" w14:textId="77777777" w:rsidR="00E05A7E" w:rsidRDefault="00000000">
      <w:pPr>
        <w:pStyle w:val="Ttulo1"/>
      </w:pPr>
      <w:r>
        <w:t>Estatutos da Associação para a Preservação e Valorização da Torre do Carvalhal</w:t>
      </w:r>
    </w:p>
    <w:p w14:paraId="08A60326" w14:textId="77777777" w:rsidR="00E05A7E" w:rsidRDefault="00000000">
      <w:r>
        <w:rPr>
          <w:b/>
        </w:rPr>
        <w:t>Versão:</w:t>
      </w:r>
      <w:r>
        <w:t xml:space="preserve"> 1.0</w:t>
      </w:r>
    </w:p>
    <w:p w14:paraId="63D39082" w14:textId="77777777" w:rsidR="00E05A7E" w:rsidRDefault="00000000">
      <w:r>
        <w:rPr>
          <w:b/>
        </w:rPr>
        <w:t>Data:</w:t>
      </w:r>
      <w:r>
        <w:t xml:space="preserve"> 10 de março de 2026</w:t>
      </w:r>
    </w:p>
    <w:p w14:paraId="4C3B7FC1" w14:textId="77777777" w:rsidR="00E05A7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1A0E31C" w14:textId="77777777" w:rsidR="00E05A7E" w:rsidRDefault="00000000">
      <w:pPr>
        <w:pStyle w:val="Ttulo2"/>
      </w:pPr>
      <w:r>
        <w:t>CAPÍTULO I — Denominação, Sede, Natureza e Fins</w:t>
      </w:r>
    </w:p>
    <w:p w14:paraId="34357467" w14:textId="77777777" w:rsidR="00E05A7E" w:rsidRDefault="00000000">
      <w:pPr>
        <w:pStyle w:val="Ttulo3"/>
      </w:pPr>
      <w:r>
        <w:t>Artigo 1.º — Denominação</w:t>
      </w:r>
    </w:p>
    <w:p w14:paraId="01BF54FC" w14:textId="77777777" w:rsidR="00E05A7E" w:rsidRDefault="00000000">
      <w:r>
        <w:t xml:space="preserve">A associação adota a denominação de </w:t>
      </w:r>
      <w:r>
        <w:rPr>
          <w:b/>
        </w:rPr>
        <w:t>Associação para a Preservação e Valorização da Torre do Carvalhal</w:t>
      </w:r>
      <w:r>
        <w:t>, adiante designada por Associação.</w:t>
      </w:r>
    </w:p>
    <w:p w14:paraId="242BF88D" w14:textId="77777777" w:rsidR="00E05A7E" w:rsidRDefault="00000000">
      <w:pPr>
        <w:pStyle w:val="Ttulo3"/>
      </w:pPr>
      <w:r>
        <w:t>Artigo 2.º — Sede</w:t>
      </w:r>
    </w:p>
    <w:p w14:paraId="45EB0B1F" w14:textId="77777777" w:rsidR="00E05A7E" w:rsidRDefault="00000000">
      <w:r>
        <w:t>A Associação tem a sua sede na Herdade da Torre do Carvalhal, Freguesia e Concelho de Montemor-o-Novo, Distrito de Évora, podendo a Direção deliberar a mudança de sede dentro do mesmo concelho.</w:t>
      </w:r>
    </w:p>
    <w:p w14:paraId="65168332" w14:textId="77777777" w:rsidR="00E05A7E" w:rsidRDefault="00000000">
      <w:pPr>
        <w:pStyle w:val="Ttulo3"/>
      </w:pPr>
      <w:r>
        <w:t>Artigo 3.º — Natureza</w:t>
      </w:r>
    </w:p>
    <w:p w14:paraId="2BB3F453" w14:textId="77777777" w:rsidR="00E05A7E" w:rsidRDefault="00000000">
      <w:r>
        <w:t>A Associação é uma pessoa coletiva de direito privado, sem fins lucrativos, de duração ilimitada, constituída nos termos dos artigos 167.º e seguintes do Código Civil.</w:t>
      </w:r>
    </w:p>
    <w:p w14:paraId="31B0E1DB" w14:textId="77777777" w:rsidR="00E05A7E" w:rsidRDefault="00000000">
      <w:pPr>
        <w:pStyle w:val="Ttulo3"/>
      </w:pPr>
      <w:r>
        <w:t>Artigo 4.º — Fins</w:t>
      </w:r>
    </w:p>
    <w:p w14:paraId="69D54FE5" w14:textId="77777777" w:rsidR="00E05A7E" w:rsidRDefault="00000000">
      <w:r>
        <w:t>A Associação tem por fins:</w:t>
      </w:r>
    </w:p>
    <w:p w14:paraId="3766ED04" w14:textId="77777777" w:rsidR="00E05A7E" w:rsidRDefault="00000000">
      <w:r>
        <w:t>a) A preservação, restauro e valorização do património histórico, arquitetónico e paisagístico da Torre do Carvalhal, incluindo a torre medieval, a ermida com azulejaria do século XVI, os edifícios agrícolas e o montado de sobro envolvente;</w:t>
      </w:r>
    </w:p>
    <w:p w14:paraId="029F90B8" w14:textId="77777777" w:rsidR="00E05A7E" w:rsidRDefault="00000000">
      <w:r>
        <w:t>b) A promoção da formação profissional em artes e ofícios tradicionais do Alentejo, nomeadamente azulejaria mudejária e restauro cerâmico, construção em taipa e técnicas tradicionais alentejanas, cantaria e trabalho em pedra, construção em cal e forno de cal histórico, e gestão florestal e subericultura;</w:t>
      </w:r>
    </w:p>
    <w:p w14:paraId="3E7F834A" w14:textId="77777777" w:rsidR="00E05A7E" w:rsidRDefault="00000000">
      <w:r>
        <w:t>c) O desenvolvimento de programas de turismo rural, cultural e de natureza, promovendo a visitação da Herdade e a dinamização económica da comunidade local;</w:t>
      </w:r>
    </w:p>
    <w:p w14:paraId="3CDC7A50" w14:textId="77777777" w:rsidR="00E05A7E" w:rsidRDefault="00000000">
      <w:r>
        <w:t>d) A gestão sustentável do montado de sobro, incluindo a produção de cortiça, a conservação da biodiversidade e a promoção de práticas agroflorestais tradicionais;</w:t>
      </w:r>
    </w:p>
    <w:p w14:paraId="714D2407" w14:textId="77777777" w:rsidR="00E05A7E" w:rsidRDefault="00000000">
      <w:r>
        <w:lastRenderedPageBreak/>
        <w:t>e) A promoção da sustentabilidade ambiental, incluindo a implementação de sistemas de energia renovável, captação de água, tratamento biológico de efluentes e autonomia energética ("off-grid");</w:t>
      </w:r>
    </w:p>
    <w:p w14:paraId="376C1FFF" w14:textId="77777777" w:rsidR="00E05A7E" w:rsidRDefault="00000000">
      <w:r>
        <w:t>f) A inclusão social de grupos vulneráveis, através de programas de formação, emprego e integração comunitária;</w:t>
      </w:r>
    </w:p>
    <w:p w14:paraId="4A14526D" w14:textId="77777777" w:rsidR="00E05A7E" w:rsidRDefault="00000000">
      <w:r>
        <w:t>g) A cooperação com entidades públicas e privadas, nacionais e internacionais, para a prossecução dos fins associativos, nomeadamente com a Universidade de Évora para investigação em azulejaria e património;</w:t>
      </w:r>
    </w:p>
    <w:p w14:paraId="08AB02CE" w14:textId="77777777" w:rsidR="00E05A7E" w:rsidRDefault="00000000">
      <w:r>
        <w:t>h) A promoção de eventos culturais, artísticos, científicos e educativos, incluindo exposições, workshops, conferências e programas de investigação;</w:t>
      </w:r>
    </w:p>
    <w:p w14:paraId="23975F32" w14:textId="77777777" w:rsidR="00E05A7E" w:rsidRDefault="00000000">
      <w:r>
        <w:t>i) A gestão de unidades de alojamento de turismo rural e espaços de formação inseridos na Herdade da Torre do Carvalhal.</w:t>
      </w:r>
    </w:p>
    <w:p w14:paraId="012BCA26" w14:textId="77777777" w:rsidR="00E05A7E" w:rsidRDefault="00000000">
      <w:pPr>
        <w:pStyle w:val="Ttulo3"/>
      </w:pPr>
      <w:r>
        <w:t>Artigo 5.º — Meios de Ação</w:t>
      </w:r>
    </w:p>
    <w:p w14:paraId="07F6C423" w14:textId="77777777" w:rsidR="00E05A7E" w:rsidRDefault="00000000">
      <w:r>
        <w:t>Para a prossecução dos seus fins, a Associação pode:</w:t>
      </w:r>
    </w:p>
    <w:p w14:paraId="20CF2C43" w14:textId="77777777" w:rsidR="00E05A7E" w:rsidRDefault="00000000">
      <w:r>
        <w:t>a) Celebrar protocolos, acordos e contratos de cooperação com entidades públicas e privadas, nomeadamente com a Universidade de Évora, a Câmara Municipal de Montemor-o-Novo e o Turismo do Alentejo;</w:t>
      </w:r>
    </w:p>
    <w:p w14:paraId="46E1D880" w14:textId="77777777" w:rsidR="00E05A7E" w:rsidRDefault="00000000">
      <w:r>
        <w:t>b) Candidatar-se a programas de financiamento nacionais, europeus e internacionais;</w:t>
      </w:r>
    </w:p>
    <w:p w14:paraId="613B73A3" w14:textId="77777777" w:rsidR="00E05A7E" w:rsidRDefault="00000000">
      <w:r>
        <w:t>c) Adquirir, alienar e onerar bens móveis e imóveis;</w:t>
      </w:r>
    </w:p>
    <w:p w14:paraId="40D0213C" w14:textId="77777777" w:rsidR="00E05A7E" w:rsidRDefault="00000000">
      <w:r>
        <w:t>d) Explorar atividades económicas acessórias, desde que os respetivos proveitos revertam integralmente para os fins associativos;</w:t>
      </w:r>
    </w:p>
    <w:p w14:paraId="0B97DFA7" w14:textId="77777777" w:rsidR="00E05A7E" w:rsidRDefault="00000000">
      <w:r>
        <w:t>e) Contratar pessoal técnico e administrativo necessário ao funcionamento;</w:t>
      </w:r>
    </w:p>
    <w:p w14:paraId="5C6BCFE0" w14:textId="77777777" w:rsidR="00E05A7E" w:rsidRDefault="00000000">
      <w:r>
        <w:t>f) Criar e gerir centros de formação profissional certificados;</w:t>
      </w:r>
    </w:p>
    <w:p w14:paraId="2F12A5C8" w14:textId="77777777" w:rsidR="00E05A7E" w:rsidRDefault="00000000">
      <w:r>
        <w:t>g) Promover publicações, estudos e investigação nas áreas do património, artes, ofícios tradicionais e gestão florestal;</w:t>
      </w:r>
    </w:p>
    <w:p w14:paraId="796EC896" w14:textId="77777777" w:rsidR="00E05A7E" w:rsidRDefault="00000000">
      <w:r>
        <w:t>h) Gerir unidades de turismo rural e atividades de turismo de natureza.</w:t>
      </w:r>
    </w:p>
    <w:p w14:paraId="2A122804" w14:textId="77777777" w:rsidR="00E05A7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595EF28" w14:textId="77777777" w:rsidR="00E05A7E" w:rsidRDefault="00000000">
      <w:pPr>
        <w:pStyle w:val="Ttulo2"/>
      </w:pPr>
      <w:r>
        <w:t>CAPÍTULO II — Dos Associados</w:t>
      </w:r>
    </w:p>
    <w:p w14:paraId="340492DF" w14:textId="77777777" w:rsidR="00E05A7E" w:rsidRDefault="00000000">
      <w:pPr>
        <w:pStyle w:val="Ttulo3"/>
      </w:pPr>
      <w:r>
        <w:t>Artigo 6.º — Categorias de Associados</w:t>
      </w:r>
    </w:p>
    <w:p w14:paraId="2E833779" w14:textId="77777777" w:rsidR="00E05A7E" w:rsidRDefault="00000000">
      <w:r>
        <w:t>A Associação é constituída por associados fundadores, efetivos, institucionais, beneméritos e honorários.</w:t>
      </w:r>
    </w:p>
    <w:p w14:paraId="7AF3FB37" w14:textId="77777777" w:rsidR="00E05A7E" w:rsidRDefault="00000000">
      <w:r>
        <w:t xml:space="preserve">Os </w:t>
      </w:r>
      <w:r>
        <w:rPr>
          <w:b/>
        </w:rPr>
        <w:t>associados fundadores</w:t>
      </w:r>
      <w:r>
        <w:t xml:space="preserve"> são as pessoas singulares ou coletivas que subscrevem a ata de constituição da Associação.</w:t>
      </w:r>
    </w:p>
    <w:p w14:paraId="7CF95A26" w14:textId="77777777" w:rsidR="00E05A7E" w:rsidRDefault="00000000">
      <w:r>
        <w:lastRenderedPageBreak/>
        <w:t xml:space="preserve">Os </w:t>
      </w:r>
      <w:r>
        <w:rPr>
          <w:b/>
        </w:rPr>
        <w:t>associados efetivos</w:t>
      </w:r>
      <w:r>
        <w:t xml:space="preserve"> são as pessoas singulares que, partilhando os fins da Associação, solicitem a sua admissão e sejam aceites pela Direção.</w:t>
      </w:r>
    </w:p>
    <w:p w14:paraId="050456AC" w14:textId="77777777" w:rsidR="00E05A7E" w:rsidRDefault="00000000">
      <w:r>
        <w:t xml:space="preserve">Os </w:t>
      </w:r>
      <w:r>
        <w:rPr>
          <w:b/>
        </w:rPr>
        <w:t>associados institucionais</w:t>
      </w:r>
      <w:r>
        <w:t xml:space="preserve"> são as pessoas coletivas, públicas ou privadas, que celebrem protocolo de cooperação com a Associação e sejam admitidas pela Direção.</w:t>
      </w:r>
    </w:p>
    <w:p w14:paraId="127DC97F" w14:textId="77777777" w:rsidR="00E05A7E" w:rsidRDefault="00000000">
      <w:r>
        <w:t xml:space="preserve">Os </w:t>
      </w:r>
      <w:r>
        <w:rPr>
          <w:b/>
        </w:rPr>
        <w:t>associados beneméritos</w:t>
      </w:r>
      <w:r>
        <w:t xml:space="preserve"> são as pessoas singulares ou coletivas que contribuam com donativos ou serviços de valor significativo para a Associação, sendo-lhes atribuída essa qualidade pela Assembleia Geral, sob proposta da Direção.</w:t>
      </w:r>
    </w:p>
    <w:p w14:paraId="7EA7CBC6" w14:textId="77777777" w:rsidR="00E05A7E" w:rsidRDefault="00000000">
      <w:r>
        <w:t xml:space="preserve">Os </w:t>
      </w:r>
      <w:r>
        <w:rPr>
          <w:b/>
        </w:rPr>
        <w:t>associados honorários</w:t>
      </w:r>
      <w:r>
        <w:t xml:space="preserve"> são as pessoas singulares ou coletivas a quem a Assembleia Geral atribua essa qualidade, em reconhecimento de serviços prestados à Associação ou à comunidade.</w:t>
      </w:r>
    </w:p>
    <w:p w14:paraId="06416571" w14:textId="77777777" w:rsidR="00E05A7E" w:rsidRDefault="00000000">
      <w:pPr>
        <w:pStyle w:val="Ttulo3"/>
      </w:pPr>
      <w:r>
        <w:t>Artigo 7.º — Direitos dos Associados</w:t>
      </w:r>
    </w:p>
    <w:p w14:paraId="15DD52EE" w14:textId="77777777" w:rsidR="00E05A7E" w:rsidRDefault="00000000">
      <w:r>
        <w:t>São direitos dos associados efetivos e fundadores:</w:t>
      </w:r>
    </w:p>
    <w:p w14:paraId="66C334BF" w14:textId="77777777" w:rsidR="00E05A7E" w:rsidRDefault="00000000">
      <w:r>
        <w:t>a) Participar nas Assembleias Gerais, com direito de voto;</w:t>
      </w:r>
    </w:p>
    <w:p w14:paraId="69CB7DBE" w14:textId="77777777" w:rsidR="00E05A7E" w:rsidRDefault="00000000">
      <w:r>
        <w:t>b) Eleger e ser eleito para os órgãos sociais;</w:t>
      </w:r>
    </w:p>
    <w:p w14:paraId="3EA3D39D" w14:textId="77777777" w:rsidR="00E05A7E" w:rsidRDefault="00000000">
      <w:r>
        <w:t>c) Apresentar propostas e sugestões à Direção;</w:t>
      </w:r>
    </w:p>
    <w:p w14:paraId="2DFA15F6" w14:textId="77777777" w:rsidR="00E05A7E" w:rsidRDefault="00000000">
      <w:r>
        <w:t>d) Participar nas atividades da Associação;</w:t>
      </w:r>
    </w:p>
    <w:p w14:paraId="6E2955BB" w14:textId="77777777" w:rsidR="00E05A7E" w:rsidRDefault="00000000">
      <w:r>
        <w:t>e) Consultar os documentos de gestão da Associação;</w:t>
      </w:r>
    </w:p>
    <w:p w14:paraId="42CADF32" w14:textId="77777777" w:rsidR="00E05A7E" w:rsidRDefault="00000000">
      <w:r>
        <w:t>f) Requerer a convocação de Assembleias Gerais extraordinárias, nos termos legais.</w:t>
      </w:r>
    </w:p>
    <w:p w14:paraId="7BE1492B" w14:textId="77777777" w:rsidR="00E05A7E" w:rsidRDefault="00000000">
      <w:r>
        <w:t>Os associados institucionais têm direito a participar nas Assembleias Gerais, com direito de voto, nos termos do protocolo celebrado. Os associados beneméritos e honorários têm direito a participar nas Assembleias Gerais, sem direito de voto, salvo deliberação em contrário da Assembleia Geral.</w:t>
      </w:r>
    </w:p>
    <w:p w14:paraId="0CC0E5D1" w14:textId="77777777" w:rsidR="00E05A7E" w:rsidRDefault="00000000">
      <w:pPr>
        <w:pStyle w:val="Ttulo3"/>
      </w:pPr>
      <w:r>
        <w:t>Artigo 8.º — Deveres dos Associados</w:t>
      </w:r>
    </w:p>
    <w:p w14:paraId="5F3D4BAE" w14:textId="77777777" w:rsidR="00E05A7E" w:rsidRDefault="00000000">
      <w:r>
        <w:t>São deveres dos associados:</w:t>
      </w:r>
    </w:p>
    <w:p w14:paraId="4D8D3A5C" w14:textId="77777777" w:rsidR="00E05A7E" w:rsidRDefault="00000000">
      <w:r>
        <w:t>a) Cumprir os estatutos e regulamentos internos;</w:t>
      </w:r>
    </w:p>
    <w:p w14:paraId="3E04C7B2" w14:textId="77777777" w:rsidR="00E05A7E" w:rsidRDefault="00000000">
      <w:r>
        <w:t>b) Pagar as quotas fixadas pela Assembleia Geral;</w:t>
      </w:r>
    </w:p>
    <w:p w14:paraId="586DBD32" w14:textId="77777777" w:rsidR="00E05A7E" w:rsidRDefault="00000000">
      <w:r>
        <w:t>c) Colaborar na prossecução dos fins da Associação;</w:t>
      </w:r>
    </w:p>
    <w:p w14:paraId="05001696" w14:textId="77777777" w:rsidR="00E05A7E" w:rsidRDefault="00000000">
      <w:r>
        <w:t>d) Desempenhar com zelo os cargos para que sejam eleitos;</w:t>
      </w:r>
    </w:p>
    <w:p w14:paraId="6F6F2FC9" w14:textId="77777777" w:rsidR="00E05A7E" w:rsidRDefault="00000000">
      <w:r>
        <w:t>e) Zelar pelo bom nome e prestígio da Associação.</w:t>
      </w:r>
    </w:p>
    <w:p w14:paraId="1789342C" w14:textId="77777777" w:rsidR="00E05A7E" w:rsidRDefault="00000000">
      <w:pPr>
        <w:pStyle w:val="Ttulo3"/>
      </w:pPr>
      <w:r>
        <w:t>Artigo 9.º — Admissão e Exclusão</w:t>
      </w:r>
    </w:p>
    <w:p w14:paraId="05A34318" w14:textId="77777777" w:rsidR="00E05A7E" w:rsidRDefault="00000000">
      <w:r>
        <w:t>A admissão de novos associados é deliberada pela Direção, mediante requerimento escrito do interessado. A exclusão de associados compete à Assembleia Geral, sob proposta fundamentada da Direção, sendo garantido ao associado o direito de audiência prévia.</w:t>
      </w:r>
    </w:p>
    <w:p w14:paraId="6351B1A7" w14:textId="77777777" w:rsidR="00E05A7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0194DE0" w14:textId="77777777" w:rsidR="00E05A7E" w:rsidRDefault="00000000">
      <w:pPr>
        <w:pStyle w:val="Ttulo2"/>
      </w:pPr>
      <w:r>
        <w:lastRenderedPageBreak/>
        <w:t>CAPÍTULO III — Dos Órgãos Sociais</w:t>
      </w:r>
    </w:p>
    <w:p w14:paraId="75CD6E07" w14:textId="77777777" w:rsidR="00E05A7E" w:rsidRDefault="00000000">
      <w:pPr>
        <w:pStyle w:val="Ttulo3"/>
      </w:pPr>
      <w:r>
        <w:t>Artigo 10.º — Órgãos</w:t>
      </w:r>
    </w:p>
    <w:p w14:paraId="6502F2B5" w14:textId="77777777" w:rsidR="00E05A7E" w:rsidRDefault="00000000">
      <w:r>
        <w:t>São órgãos da Associação:</w:t>
      </w:r>
    </w:p>
    <w:p w14:paraId="3D2606CF" w14:textId="77777777" w:rsidR="00E05A7E" w:rsidRDefault="00000000">
      <w:r>
        <w:t>a) A Assembleia Geral;</w:t>
      </w:r>
    </w:p>
    <w:p w14:paraId="76E0131B" w14:textId="77777777" w:rsidR="00E05A7E" w:rsidRDefault="00000000">
      <w:r>
        <w:t>b) A Direção;</w:t>
      </w:r>
    </w:p>
    <w:p w14:paraId="0D49DFD5" w14:textId="77777777" w:rsidR="00E05A7E" w:rsidRDefault="00000000">
      <w:r>
        <w:t>c) O Conselho Fiscal.</w:t>
      </w:r>
    </w:p>
    <w:p w14:paraId="661CACF1" w14:textId="77777777" w:rsidR="00E05A7E" w:rsidRDefault="00000000">
      <w:pPr>
        <w:pStyle w:val="Ttulo3"/>
      </w:pPr>
      <w:r>
        <w:t>Artigo 11.º — Mandatos</w:t>
      </w:r>
    </w:p>
    <w:p w14:paraId="75238D16" w14:textId="77777777" w:rsidR="00E05A7E" w:rsidRDefault="00000000">
      <w:r>
        <w:t xml:space="preserve">Os titulares dos órgãos sociais são eleitos em Assembleia Geral por um período de </w:t>
      </w:r>
      <w:r>
        <w:rPr>
          <w:b/>
        </w:rPr>
        <w:t>três anos</w:t>
      </w:r>
      <w:r>
        <w:t>, podendo ser reeleitos por períodos iguais e sucessivos.</w:t>
      </w:r>
    </w:p>
    <w:p w14:paraId="6FE888A3" w14:textId="77777777" w:rsidR="00E05A7E" w:rsidRDefault="00000000">
      <w:pPr>
        <w:pStyle w:val="Ttulo3"/>
      </w:pPr>
      <w:r>
        <w:t>Artigo 12.º — Assembleia Geral</w:t>
      </w:r>
    </w:p>
    <w:p w14:paraId="46CEDAF6" w14:textId="77777777" w:rsidR="00E05A7E" w:rsidRDefault="00000000">
      <w:r>
        <w:t>A Assembleia Geral é constituída por todos os associados no pleno gozo dos seus direitos e é dirigida por uma Mesa composta por um Presidente, um Vice-Presidente e um Secretário.</w:t>
      </w:r>
    </w:p>
    <w:p w14:paraId="08B2F20D" w14:textId="77777777" w:rsidR="00E05A7E" w:rsidRDefault="00000000">
      <w:r>
        <w:t>A Assembleia Geral reúne ordinariamente uma vez por ano, até 31 de março, para apreciação e votação do relatório de atividades e contas do exercício anterior, bem como do plano de atividades e orçamento para o exercício seguinte.</w:t>
      </w:r>
    </w:p>
    <w:p w14:paraId="53FC98AA" w14:textId="77777777" w:rsidR="00E05A7E" w:rsidRDefault="00000000">
      <w:r>
        <w:t>A Assembleia Geral reúne extraordinariamente sempre que convocada pelo Presidente da Mesa, pela Direção, pelo Conselho Fiscal, ou por um mínimo de um terço dos associados com direito de voto.</w:t>
      </w:r>
    </w:p>
    <w:p w14:paraId="1C799796" w14:textId="77777777" w:rsidR="00E05A7E" w:rsidRDefault="00000000">
      <w:r>
        <w:t>As deliberações são tomadas por maioria simples dos votos dos associados presentes, salvo nos casos em que a lei ou os presentes estatutos exijam maioria qualificada.</w:t>
      </w:r>
    </w:p>
    <w:p w14:paraId="7FB9298F" w14:textId="77777777" w:rsidR="00E05A7E" w:rsidRDefault="00000000">
      <w:pPr>
        <w:pStyle w:val="Ttulo3"/>
      </w:pPr>
      <w:r>
        <w:t>Artigo 13.º — Competências da Assembleia Geral</w:t>
      </w:r>
    </w:p>
    <w:p w14:paraId="7D7C4B81" w14:textId="77777777" w:rsidR="00E05A7E" w:rsidRDefault="00000000">
      <w:r>
        <w:t>Compete à Assembleia Geral:</w:t>
      </w:r>
    </w:p>
    <w:p w14:paraId="24699E1C" w14:textId="77777777" w:rsidR="00E05A7E" w:rsidRDefault="00000000">
      <w:r>
        <w:t>a) Eleger e destituir os titulares dos órgãos sociais;</w:t>
      </w:r>
    </w:p>
    <w:p w14:paraId="02E35099" w14:textId="77777777" w:rsidR="00E05A7E" w:rsidRDefault="00000000">
      <w:r>
        <w:t>b) Apreciar e votar o relatório de atividades e contas;</w:t>
      </w:r>
    </w:p>
    <w:p w14:paraId="6597A870" w14:textId="77777777" w:rsidR="00E05A7E" w:rsidRDefault="00000000">
      <w:r>
        <w:t>c) Aprovar o plano de atividades e orçamento;</w:t>
      </w:r>
    </w:p>
    <w:p w14:paraId="0625CD00" w14:textId="77777777" w:rsidR="00E05A7E" w:rsidRDefault="00000000">
      <w:r>
        <w:t>d) Fixar o montante das quotas;</w:t>
      </w:r>
    </w:p>
    <w:p w14:paraId="73362A3A" w14:textId="77777777" w:rsidR="00E05A7E" w:rsidRDefault="00000000">
      <w:r>
        <w:t>e) Autorizar a Direção a adquirir, alienar ou onerar bens imóveis;</w:t>
      </w:r>
    </w:p>
    <w:p w14:paraId="7FFED9DE" w14:textId="77777777" w:rsidR="00E05A7E" w:rsidRDefault="00000000">
      <w:r>
        <w:t>f) Alterar os estatutos;</w:t>
      </w:r>
    </w:p>
    <w:p w14:paraId="6EF921F1" w14:textId="77777777" w:rsidR="00E05A7E" w:rsidRDefault="00000000">
      <w:r>
        <w:t>g) Deliberar sobre a dissolução da Associação;</w:t>
      </w:r>
    </w:p>
    <w:p w14:paraId="669803F9" w14:textId="77777777" w:rsidR="00E05A7E" w:rsidRDefault="00000000">
      <w:r>
        <w:t>h) Deliberar sobre a admissão de associados beneméritos e honorários;</w:t>
      </w:r>
    </w:p>
    <w:p w14:paraId="70DD572C" w14:textId="77777777" w:rsidR="00E05A7E" w:rsidRDefault="00000000">
      <w:r>
        <w:t>i) Deliberar sobre a exclusão de associados;</w:t>
      </w:r>
    </w:p>
    <w:p w14:paraId="76662C84" w14:textId="77777777" w:rsidR="00E05A7E" w:rsidRDefault="00000000">
      <w:r>
        <w:lastRenderedPageBreak/>
        <w:t>j) Deliberar sobre quaisquer outros assuntos que lhe sejam submetidos.</w:t>
      </w:r>
    </w:p>
    <w:p w14:paraId="48C6B59E" w14:textId="77777777" w:rsidR="00E05A7E" w:rsidRDefault="00000000">
      <w:pPr>
        <w:pStyle w:val="Ttulo3"/>
      </w:pPr>
      <w:r>
        <w:t>Artigo 14.º — Direção</w:t>
      </w:r>
    </w:p>
    <w:p w14:paraId="0A325D5F" w14:textId="77777777" w:rsidR="00E05A7E" w:rsidRDefault="00000000">
      <w:r>
        <w:t>A Direção é composta por um Presidente, um Vice-Presidente, um Tesoureiro e dois Vogais.</w:t>
      </w:r>
    </w:p>
    <w:p w14:paraId="4934B95D" w14:textId="77777777" w:rsidR="00E05A7E" w:rsidRDefault="00000000">
      <w:pPr>
        <w:pStyle w:val="Ttulo3"/>
      </w:pPr>
      <w:r>
        <w:t>Artigo 15.º — Competências da Direção</w:t>
      </w:r>
    </w:p>
    <w:p w14:paraId="06B7F2F0" w14:textId="77777777" w:rsidR="00E05A7E" w:rsidRDefault="00000000">
      <w:r>
        <w:t>Compete à Direção:</w:t>
      </w:r>
    </w:p>
    <w:p w14:paraId="59EFA5F8" w14:textId="77777777" w:rsidR="00E05A7E" w:rsidRDefault="00000000">
      <w:r>
        <w:t>a) Gerir a Associação e representá-la em juízo e fora dele;</w:t>
      </w:r>
    </w:p>
    <w:p w14:paraId="59BF118E" w14:textId="77777777" w:rsidR="00E05A7E" w:rsidRDefault="00000000">
      <w:r>
        <w:t>b) Elaborar o relatório de atividades e contas e o plano de atividades e orçamento;</w:t>
      </w:r>
    </w:p>
    <w:p w14:paraId="12115519" w14:textId="77777777" w:rsidR="00E05A7E" w:rsidRDefault="00000000">
      <w:r>
        <w:t>c) Admitir e suspender associados;</w:t>
      </w:r>
    </w:p>
    <w:p w14:paraId="3DFA51C3" w14:textId="77777777" w:rsidR="00E05A7E" w:rsidRDefault="00000000">
      <w:r>
        <w:t>d) Contratar e gerir o pessoal da Associação;</w:t>
      </w:r>
    </w:p>
    <w:p w14:paraId="471F69BA" w14:textId="77777777" w:rsidR="00E05A7E" w:rsidRDefault="00000000">
      <w:r>
        <w:t>e) Administrar o património da Associação;</w:t>
      </w:r>
    </w:p>
    <w:p w14:paraId="1B27CDC7" w14:textId="77777777" w:rsidR="00E05A7E" w:rsidRDefault="00000000">
      <w:r>
        <w:t>f) Celebrar protocolos e contratos de cooperação;</w:t>
      </w:r>
    </w:p>
    <w:p w14:paraId="610E1086" w14:textId="77777777" w:rsidR="00E05A7E" w:rsidRDefault="00000000">
      <w:r>
        <w:t>g) Candidatar-se a programas de financiamento;</w:t>
      </w:r>
    </w:p>
    <w:p w14:paraId="739CDE96" w14:textId="77777777" w:rsidR="00E05A7E" w:rsidRDefault="00000000">
      <w:r>
        <w:t>h) Criar regulamentos internos;</w:t>
      </w:r>
    </w:p>
    <w:p w14:paraId="64140EA3" w14:textId="77777777" w:rsidR="00E05A7E" w:rsidRDefault="00000000">
      <w:r>
        <w:t>i) Exercer os demais poderes que lhe sejam conferidos por lei ou por deliberação da Assembleia Geral.</w:t>
      </w:r>
    </w:p>
    <w:p w14:paraId="70825D80" w14:textId="77777777" w:rsidR="00E05A7E" w:rsidRDefault="00000000">
      <w:r>
        <w:t>A Associação obriga-se pela assinatura conjunta de dois membros da Direção, sendo obrigatória a do Presidente ou, na sua ausência, a do Vice-Presidente.</w:t>
      </w:r>
    </w:p>
    <w:p w14:paraId="5449F2FB" w14:textId="77777777" w:rsidR="00E05A7E" w:rsidRDefault="00000000">
      <w:pPr>
        <w:pStyle w:val="Ttulo3"/>
      </w:pPr>
      <w:r>
        <w:t>Artigo 16.º — Conselho Fiscal</w:t>
      </w:r>
    </w:p>
    <w:p w14:paraId="33FB6E36" w14:textId="77777777" w:rsidR="00E05A7E" w:rsidRDefault="00000000">
      <w:r>
        <w:t>O Conselho Fiscal é composto por um Presidente e dois Vogais.</w:t>
      </w:r>
    </w:p>
    <w:p w14:paraId="4FBFDE17" w14:textId="77777777" w:rsidR="00E05A7E" w:rsidRDefault="00000000">
      <w:pPr>
        <w:pStyle w:val="Ttulo3"/>
      </w:pPr>
      <w:r>
        <w:t>Artigo 17.º — Competências do Conselho Fiscal</w:t>
      </w:r>
    </w:p>
    <w:p w14:paraId="0EB7F558" w14:textId="77777777" w:rsidR="00E05A7E" w:rsidRDefault="00000000">
      <w:r>
        <w:t>Compete ao Conselho Fiscal:</w:t>
      </w:r>
    </w:p>
    <w:p w14:paraId="424BF468" w14:textId="77777777" w:rsidR="00E05A7E" w:rsidRDefault="00000000">
      <w:r>
        <w:t>a) Fiscalizar a atividade financeira da Associação;</w:t>
      </w:r>
    </w:p>
    <w:p w14:paraId="76EBFF89" w14:textId="77777777" w:rsidR="00E05A7E" w:rsidRDefault="00000000">
      <w:r>
        <w:t>b) Emitir parecer sobre o relatório de atividades e contas;</w:t>
      </w:r>
    </w:p>
    <w:p w14:paraId="56B72F18" w14:textId="77777777" w:rsidR="00E05A7E" w:rsidRDefault="00000000">
      <w:r>
        <w:t>c) Emitir parecer sobre o plano de atividades e orçamento;</w:t>
      </w:r>
    </w:p>
    <w:p w14:paraId="4C967D04" w14:textId="77777777" w:rsidR="00E05A7E" w:rsidRDefault="00000000">
      <w:r>
        <w:t>d) Verificar a regularidade dos livros e registos contabilísticos;</w:t>
      </w:r>
    </w:p>
    <w:p w14:paraId="4446DF5D" w14:textId="77777777" w:rsidR="00E05A7E" w:rsidRDefault="00000000">
      <w:r>
        <w:t>e) Elaborar relatório anual sobre a ação fiscalizadora exercida.</w:t>
      </w:r>
    </w:p>
    <w:p w14:paraId="6DF3D59D" w14:textId="77777777" w:rsidR="00E05A7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E56D847" w14:textId="77777777" w:rsidR="00E05A7E" w:rsidRDefault="00000000">
      <w:pPr>
        <w:pStyle w:val="Ttulo2"/>
      </w:pPr>
      <w:r>
        <w:lastRenderedPageBreak/>
        <w:t>CAPÍTULO IV — Regime Patrimonial e Financeiro</w:t>
      </w:r>
    </w:p>
    <w:p w14:paraId="24B3F961" w14:textId="77777777" w:rsidR="00E05A7E" w:rsidRDefault="00000000">
      <w:pPr>
        <w:pStyle w:val="Ttulo3"/>
      </w:pPr>
      <w:r>
        <w:t>Artigo 18.º — Património</w:t>
      </w:r>
    </w:p>
    <w:p w14:paraId="2772D30F" w14:textId="77777777" w:rsidR="00E05A7E" w:rsidRDefault="00000000">
      <w:r>
        <w:t>O património da Associação é constituído por todos os bens, direitos e obrigações que venha a adquirir ou a assumir no exercício da sua atividade.</w:t>
      </w:r>
    </w:p>
    <w:p w14:paraId="7B17B199" w14:textId="77777777" w:rsidR="00E05A7E" w:rsidRDefault="00000000">
      <w:pPr>
        <w:pStyle w:val="Ttulo3"/>
      </w:pPr>
      <w:r>
        <w:t>Artigo 19.º — Receitas</w:t>
      </w:r>
    </w:p>
    <w:p w14:paraId="570541E7" w14:textId="77777777" w:rsidR="00E05A7E" w:rsidRDefault="00000000">
      <w:r>
        <w:t>Constituem receitas da Associação:</w:t>
      </w:r>
    </w:p>
    <w:p w14:paraId="7FBE1667" w14:textId="77777777" w:rsidR="00E05A7E" w:rsidRDefault="00000000">
      <w:r>
        <w:t>a) As quotas dos associados;</w:t>
      </w:r>
    </w:p>
    <w:p w14:paraId="3A6E654E" w14:textId="77777777" w:rsidR="00E05A7E" w:rsidRDefault="00000000">
      <w:r>
        <w:t>b) Os subsídios, donativos e legados;</w:t>
      </w:r>
    </w:p>
    <w:p w14:paraId="38312CCA" w14:textId="77777777" w:rsidR="00E05A7E" w:rsidRDefault="00000000">
      <w:r>
        <w:t>c) As receitas provenientes das atividades da Associação, nomeadamente formação profissional, turismo rural, eventos culturais e venda de produtos;</w:t>
      </w:r>
    </w:p>
    <w:p w14:paraId="519017D9" w14:textId="77777777" w:rsidR="00E05A7E" w:rsidRDefault="00000000">
      <w:r>
        <w:t>d) Os rendimentos do património, incluindo a produção de cortiça e outros produtos do montado;</w:t>
      </w:r>
    </w:p>
    <w:p w14:paraId="1FEFD133" w14:textId="77777777" w:rsidR="00E05A7E" w:rsidRDefault="00000000">
      <w:r>
        <w:t>e) Os financiamentos obtidos junto de entidades nacionais, europeias e internacionais;</w:t>
      </w:r>
    </w:p>
    <w:p w14:paraId="4E39648C" w14:textId="77777777" w:rsidR="00E05A7E" w:rsidRDefault="00000000">
      <w:r>
        <w:t>f) As taxas de gestão e assessoria devidas a entidades parceiras, nos termos dos protocolos celebrados;</w:t>
      </w:r>
    </w:p>
    <w:p w14:paraId="0AD33298" w14:textId="77777777" w:rsidR="00E05A7E" w:rsidRDefault="00000000">
      <w:r>
        <w:t>g) Quaisquer outras receitas permitidas por lei.</w:t>
      </w:r>
    </w:p>
    <w:p w14:paraId="63489BA0" w14:textId="77777777" w:rsidR="00E05A7E" w:rsidRDefault="00000000">
      <w:pPr>
        <w:pStyle w:val="Ttulo3"/>
      </w:pPr>
      <w:r>
        <w:t>Artigo 20.º — Exercício Económico</w:t>
      </w:r>
    </w:p>
    <w:p w14:paraId="738741FB" w14:textId="77777777" w:rsidR="00E05A7E" w:rsidRDefault="00000000">
      <w:r>
        <w:t>O exercício económico coincide com o ano civil. A Direção deve apresentar ao Conselho Fiscal, até 28 de fevereiro de cada ano, o relatório de atividades e as contas do exercício anterior.</w:t>
      </w:r>
    </w:p>
    <w:p w14:paraId="26FB39DD" w14:textId="77777777" w:rsidR="00E05A7E" w:rsidRDefault="00000000">
      <w:pPr>
        <w:pStyle w:val="Ttulo3"/>
      </w:pPr>
      <w:r>
        <w:t>Artigo 21.º — Destino dos Resultados</w:t>
      </w:r>
    </w:p>
    <w:p w14:paraId="0EE79A8C" w14:textId="77777777" w:rsidR="00E05A7E" w:rsidRDefault="00000000">
      <w:r>
        <w:t>Os resultados líquidos positivos da Associação revertem integralmente para a prossecução dos fins estatutários, sendo vedada a sua distribuição, direta ou indireta, aos associados.</w:t>
      </w:r>
    </w:p>
    <w:p w14:paraId="6620965E" w14:textId="77777777" w:rsidR="00E05A7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B35861E" w14:textId="77777777" w:rsidR="00E05A7E" w:rsidRDefault="00000000">
      <w:pPr>
        <w:pStyle w:val="Ttulo2"/>
      </w:pPr>
      <w:r>
        <w:t>CAPÍTULO V — Alteração Estatutária, Dissolução e Extinção</w:t>
      </w:r>
    </w:p>
    <w:p w14:paraId="1F66EAF1" w14:textId="77777777" w:rsidR="00E05A7E" w:rsidRDefault="00000000">
      <w:pPr>
        <w:pStyle w:val="Ttulo3"/>
      </w:pPr>
      <w:r>
        <w:t>Artigo 22.º — Alteração dos Estatutos</w:t>
      </w:r>
    </w:p>
    <w:p w14:paraId="4A4FE250" w14:textId="77777777" w:rsidR="00E05A7E" w:rsidRDefault="00000000">
      <w:r>
        <w:t>Os presentes estatutos podem ser alterados por deliberação da Assembleia Geral, tomada por maioria de três quartos dos votos dos associados presentes, em reunião convocada expressamente para o efeito.</w:t>
      </w:r>
    </w:p>
    <w:p w14:paraId="75A9EAD4" w14:textId="77777777" w:rsidR="00E05A7E" w:rsidRDefault="00000000">
      <w:pPr>
        <w:pStyle w:val="Ttulo3"/>
      </w:pPr>
      <w:r>
        <w:t>Artigo 23.º — Dissolução</w:t>
      </w:r>
    </w:p>
    <w:p w14:paraId="12A2CA11" w14:textId="77777777" w:rsidR="00E05A7E" w:rsidRDefault="00000000">
      <w:r>
        <w:t xml:space="preserve">A dissolução da Associação só pode ser deliberada em Assembleia Geral convocada expressamente para o efeito, por maioria de três quartos dos votos de todos os associados. Em caso de dissolução, o </w:t>
      </w:r>
      <w:r>
        <w:lastRenderedPageBreak/>
        <w:t>património remanescente, depois de satisfeitas as obrigações pendentes, será destinado a uma instituição com fins análogos, a designar pela Assembleia Geral.</w:t>
      </w:r>
    </w:p>
    <w:p w14:paraId="0A2EBC2E" w14:textId="77777777" w:rsidR="00E05A7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DF5E78F" w14:textId="77777777" w:rsidR="00E05A7E" w:rsidRDefault="00000000">
      <w:pPr>
        <w:pStyle w:val="Ttulo2"/>
      </w:pPr>
      <w:r>
        <w:t>CAPÍTULO VI — Disposições Finais e Transitórias</w:t>
      </w:r>
    </w:p>
    <w:p w14:paraId="1DC1314B" w14:textId="77777777" w:rsidR="00E05A7E" w:rsidRDefault="00000000">
      <w:pPr>
        <w:pStyle w:val="Ttulo3"/>
      </w:pPr>
      <w:r>
        <w:t>Artigo 24.º — Regulamentos Internos</w:t>
      </w:r>
    </w:p>
    <w:p w14:paraId="178CC3A5" w14:textId="77777777" w:rsidR="00E05A7E" w:rsidRDefault="00000000">
      <w:r>
        <w:t>A Direção pode elaborar regulamentos internos para disciplinar o funcionamento dos serviços, atividades e espaços da Associação, devendo submetê-los à ratificação da Assembleia Geral.</w:t>
      </w:r>
    </w:p>
    <w:p w14:paraId="0E3A49AA" w14:textId="77777777" w:rsidR="00E05A7E" w:rsidRDefault="00000000">
      <w:pPr>
        <w:pStyle w:val="Ttulo3"/>
      </w:pPr>
      <w:r>
        <w:t>Artigo 25.º — Casos Omissos</w:t>
      </w:r>
    </w:p>
    <w:p w14:paraId="6D28C57D" w14:textId="77777777" w:rsidR="00E05A7E" w:rsidRDefault="00000000">
      <w:r>
        <w:t>Em tudo o que não estiver previsto nos presentes estatutos, aplica-se a legislação em vigor, nomeadamente o Código Civil.</w:t>
      </w:r>
    </w:p>
    <w:p w14:paraId="502D383B" w14:textId="77777777" w:rsidR="00E05A7E" w:rsidRDefault="00000000">
      <w:pPr>
        <w:pStyle w:val="Ttulo3"/>
      </w:pPr>
      <w:r>
        <w:t>Artigo 26.º — Entrada em Vigor</w:t>
      </w:r>
    </w:p>
    <w:p w14:paraId="71D317F5" w14:textId="77777777" w:rsidR="00E05A7E" w:rsidRDefault="00000000">
      <w:r>
        <w:t>Os presentes estatutos entram em vigor na data da sua aprovação pela Assembleia Geral Constitutiva.</w:t>
      </w:r>
    </w:p>
    <w:p w14:paraId="653EEF2B" w14:textId="1E3C93C2" w:rsidR="00E05A7E" w:rsidRDefault="00E05A7E"/>
    <w:sectPr w:rsidR="00E05A7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148513">
    <w:abstractNumId w:val="8"/>
  </w:num>
  <w:num w:numId="2" w16cid:durableId="1428647642">
    <w:abstractNumId w:val="6"/>
  </w:num>
  <w:num w:numId="3" w16cid:durableId="25063004">
    <w:abstractNumId w:val="5"/>
  </w:num>
  <w:num w:numId="4" w16cid:durableId="518083307">
    <w:abstractNumId w:val="4"/>
  </w:num>
  <w:num w:numId="5" w16cid:durableId="437412196">
    <w:abstractNumId w:val="7"/>
  </w:num>
  <w:num w:numId="6" w16cid:durableId="330910004">
    <w:abstractNumId w:val="3"/>
  </w:num>
  <w:num w:numId="7" w16cid:durableId="1283610678">
    <w:abstractNumId w:val="2"/>
  </w:num>
  <w:num w:numId="8" w16cid:durableId="57632367">
    <w:abstractNumId w:val="1"/>
  </w:num>
  <w:num w:numId="9" w16cid:durableId="190101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1ED"/>
    <w:rsid w:val="00AA1D8D"/>
    <w:rsid w:val="00B47730"/>
    <w:rsid w:val="00CB0664"/>
    <w:rsid w:val="00DF330D"/>
    <w:rsid w:val="00E05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0C99D2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1643</Words>
  <Characters>9845</Characters>
  <Application>Microsoft Office Word</Application>
  <DocSecurity>0</DocSecurity>
  <Lines>189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2026-03-10T19:35:00Z</dcterms:modified>
  <cp:category/>
</cp:coreProperties>
</file>