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E934" w14:textId="77777777" w:rsidR="00941869" w:rsidRDefault="00000000">
      <w:pPr>
        <w:pStyle w:val="Ttulo1"/>
      </w:pPr>
      <w:r>
        <w:t>Cronograma Detalhado — Torre do Carvalhal</w:t>
      </w:r>
    </w:p>
    <w:p w14:paraId="6D443D4A" w14:textId="77777777" w:rsidR="00941869" w:rsidRDefault="00000000">
      <w:r>
        <w:rPr>
          <w:b/>
        </w:rPr>
        <w:t>Duração Total:</w:t>
      </w:r>
      <w:r>
        <w:t xml:space="preserve"> 36 meses</w:t>
      </w:r>
    </w:p>
    <w:p w14:paraId="6DF03212" w14:textId="77777777" w:rsidR="00941869" w:rsidRDefault="00000000">
      <w:r>
        <w:rPr>
          <w:b/>
        </w:rPr>
        <w:t>Data de Início Prevista:</w:t>
      </w:r>
      <w:r>
        <w:t xml:space="preserve"> Setembro de 2026</w:t>
      </w:r>
    </w:p>
    <w:p w14:paraId="1F55F5FC" w14:textId="77777777" w:rsidR="00941869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3FCA928C" w14:textId="77777777" w:rsidR="00941869" w:rsidRDefault="00000000">
      <w:pPr>
        <w:pStyle w:val="Ttulo2"/>
      </w:pPr>
      <w:r>
        <w:t>1. Visão Geral das Fases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941869" w14:paraId="3DED5782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5964E212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w="1881" w:type="dxa"/>
            <w:shd w:val="clear" w:color="auto" w:fill="1A1A1A"/>
          </w:tcPr>
          <w:p w14:paraId="0E41A4E2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Período</w:t>
            </w:r>
          </w:p>
        </w:tc>
        <w:tc>
          <w:tcPr>
            <w:tcW w:w="1881" w:type="dxa"/>
            <w:shd w:val="clear" w:color="auto" w:fill="1A1A1A"/>
          </w:tcPr>
          <w:p w14:paraId="075F2B80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Duração</w:t>
            </w:r>
          </w:p>
        </w:tc>
        <w:tc>
          <w:tcPr>
            <w:tcW w:w="1881" w:type="dxa"/>
            <w:shd w:val="clear" w:color="auto" w:fill="1A1A1A"/>
          </w:tcPr>
          <w:p w14:paraId="69148638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Investimento</w:t>
            </w:r>
          </w:p>
        </w:tc>
        <w:tc>
          <w:tcPr>
            <w:tcW w:w="1881" w:type="dxa"/>
            <w:shd w:val="clear" w:color="auto" w:fill="1A1A1A"/>
          </w:tcPr>
          <w:p w14:paraId="536DFF70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Atividades Principais</w:t>
            </w:r>
          </w:p>
        </w:tc>
      </w:tr>
      <w:tr w:rsidR="00941869" w14:paraId="1713A78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542FEAD" w14:textId="77777777" w:rsidR="00941869" w:rsidRDefault="00000000">
            <w:r>
              <w:rPr>
                <w:b/>
                <w:sz w:val="20"/>
              </w:rPr>
              <w:t>Fase 1 — Preparação</w:t>
            </w:r>
          </w:p>
        </w:tc>
        <w:tc>
          <w:tcPr>
            <w:tcW w:w="1881" w:type="dxa"/>
            <w:shd w:val="clear" w:color="auto" w:fill="F5F5F5"/>
          </w:tcPr>
          <w:p w14:paraId="063114A2" w14:textId="77777777" w:rsidR="00941869" w:rsidRDefault="00000000">
            <w:r>
              <w:rPr>
                <w:sz w:val="20"/>
              </w:rPr>
              <w:t>Meses 1-8</w:t>
            </w:r>
          </w:p>
        </w:tc>
        <w:tc>
          <w:tcPr>
            <w:tcW w:w="1881" w:type="dxa"/>
            <w:shd w:val="clear" w:color="auto" w:fill="F5F5F5"/>
          </w:tcPr>
          <w:p w14:paraId="23F13FE7" w14:textId="77777777" w:rsidR="00941869" w:rsidRDefault="00000000">
            <w:r>
              <w:rPr>
                <w:sz w:val="20"/>
              </w:rPr>
              <w:t>8 meses</w:t>
            </w:r>
          </w:p>
        </w:tc>
        <w:tc>
          <w:tcPr>
            <w:tcW w:w="1881" w:type="dxa"/>
            <w:shd w:val="clear" w:color="auto" w:fill="F5F5F5"/>
          </w:tcPr>
          <w:p w14:paraId="792D4B78" w14:textId="77777777" w:rsidR="00941869" w:rsidRDefault="00000000">
            <w:r>
              <w:rPr>
                <w:sz w:val="20"/>
              </w:rPr>
              <w:t>€300.000</w:t>
            </w:r>
          </w:p>
        </w:tc>
        <w:tc>
          <w:tcPr>
            <w:tcW w:w="1881" w:type="dxa"/>
            <w:shd w:val="clear" w:color="auto" w:fill="F5F5F5"/>
          </w:tcPr>
          <w:p w14:paraId="59B53088" w14:textId="77777777" w:rsidR="00941869" w:rsidRDefault="00000000">
            <w:r>
              <w:rPr>
                <w:sz w:val="20"/>
              </w:rPr>
              <w:t>Constituição IPSS, projetos, arqueologia, licenciamento</w:t>
            </w:r>
          </w:p>
        </w:tc>
      </w:tr>
      <w:tr w:rsidR="00941869" w14:paraId="098F69AE" w14:textId="77777777">
        <w:trPr>
          <w:jc w:val="center"/>
        </w:trPr>
        <w:tc>
          <w:tcPr>
            <w:tcW w:w="1881" w:type="dxa"/>
          </w:tcPr>
          <w:p w14:paraId="680DA806" w14:textId="77777777" w:rsidR="00941869" w:rsidRDefault="00000000">
            <w:r>
              <w:rPr>
                <w:b/>
                <w:sz w:val="20"/>
              </w:rPr>
              <w:t>Fase 2 — Restauro Principal</w:t>
            </w:r>
          </w:p>
        </w:tc>
        <w:tc>
          <w:tcPr>
            <w:tcW w:w="1881" w:type="dxa"/>
          </w:tcPr>
          <w:p w14:paraId="6EF3D5CE" w14:textId="77777777" w:rsidR="00941869" w:rsidRDefault="00000000">
            <w:r>
              <w:rPr>
                <w:sz w:val="20"/>
              </w:rPr>
              <w:t>Meses 9-24</w:t>
            </w:r>
          </w:p>
        </w:tc>
        <w:tc>
          <w:tcPr>
            <w:tcW w:w="1881" w:type="dxa"/>
          </w:tcPr>
          <w:p w14:paraId="1B5E21B2" w14:textId="77777777" w:rsidR="00941869" w:rsidRDefault="00000000">
            <w:r>
              <w:rPr>
                <w:sz w:val="20"/>
              </w:rPr>
              <w:t>16 meses</w:t>
            </w:r>
          </w:p>
        </w:tc>
        <w:tc>
          <w:tcPr>
            <w:tcW w:w="1881" w:type="dxa"/>
          </w:tcPr>
          <w:p w14:paraId="053F65AF" w14:textId="77777777" w:rsidR="00941869" w:rsidRDefault="00000000">
            <w:r>
              <w:rPr>
                <w:sz w:val="20"/>
              </w:rPr>
              <w:t>€1.400.000</w:t>
            </w:r>
          </w:p>
        </w:tc>
        <w:tc>
          <w:tcPr>
            <w:tcW w:w="1881" w:type="dxa"/>
          </w:tcPr>
          <w:p w14:paraId="6C2CB101" w14:textId="77777777" w:rsidR="00941869" w:rsidRDefault="00000000">
            <w:r>
              <w:rPr>
                <w:sz w:val="20"/>
              </w:rPr>
              <w:t>Torre, ermida, azulejaria, infraestrutura</w:t>
            </w:r>
          </w:p>
        </w:tc>
      </w:tr>
      <w:tr w:rsidR="00941869" w14:paraId="7F09B9D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DD5E47E" w14:textId="77777777" w:rsidR="00941869" w:rsidRDefault="00000000">
            <w:r>
              <w:rPr>
                <w:b/>
                <w:sz w:val="20"/>
              </w:rPr>
              <w:t>Fase 3 — Alojamento e Formação</w:t>
            </w:r>
          </w:p>
        </w:tc>
        <w:tc>
          <w:tcPr>
            <w:tcW w:w="1881" w:type="dxa"/>
            <w:shd w:val="clear" w:color="auto" w:fill="F5F5F5"/>
          </w:tcPr>
          <w:p w14:paraId="71AB9D06" w14:textId="77777777" w:rsidR="00941869" w:rsidRDefault="00000000">
            <w:r>
              <w:rPr>
                <w:sz w:val="20"/>
              </w:rPr>
              <w:t>Meses 18-30</w:t>
            </w:r>
          </w:p>
        </w:tc>
        <w:tc>
          <w:tcPr>
            <w:tcW w:w="1881" w:type="dxa"/>
            <w:shd w:val="clear" w:color="auto" w:fill="F5F5F5"/>
          </w:tcPr>
          <w:p w14:paraId="5FB3D48E" w14:textId="77777777" w:rsidR="00941869" w:rsidRDefault="00000000">
            <w:r>
              <w:rPr>
                <w:sz w:val="20"/>
              </w:rPr>
              <w:t>13 meses</w:t>
            </w:r>
          </w:p>
        </w:tc>
        <w:tc>
          <w:tcPr>
            <w:tcW w:w="1881" w:type="dxa"/>
            <w:shd w:val="clear" w:color="auto" w:fill="F5F5F5"/>
          </w:tcPr>
          <w:p w14:paraId="10EE42A6" w14:textId="77777777" w:rsidR="00941869" w:rsidRDefault="00000000">
            <w:r>
              <w:rPr>
                <w:sz w:val="20"/>
              </w:rPr>
              <w:t>€850.000</w:t>
            </w:r>
          </w:p>
        </w:tc>
        <w:tc>
          <w:tcPr>
            <w:tcW w:w="1881" w:type="dxa"/>
            <w:shd w:val="clear" w:color="auto" w:fill="F5F5F5"/>
          </w:tcPr>
          <w:p w14:paraId="1F7FA5D6" w14:textId="77777777" w:rsidR="00941869" w:rsidRDefault="00000000">
            <w:r>
              <w:rPr>
                <w:sz w:val="20"/>
              </w:rPr>
              <w:t>Unidades turísticas, centro de formação, montado</w:t>
            </w:r>
          </w:p>
        </w:tc>
      </w:tr>
      <w:tr w:rsidR="00941869" w14:paraId="56CF5B21" w14:textId="77777777">
        <w:trPr>
          <w:jc w:val="center"/>
        </w:trPr>
        <w:tc>
          <w:tcPr>
            <w:tcW w:w="1881" w:type="dxa"/>
          </w:tcPr>
          <w:p w14:paraId="332A4DCF" w14:textId="77777777" w:rsidR="00941869" w:rsidRDefault="00000000">
            <w:r>
              <w:rPr>
                <w:b/>
                <w:sz w:val="20"/>
              </w:rPr>
              <w:t>Fase 4 — Operação</w:t>
            </w:r>
          </w:p>
        </w:tc>
        <w:tc>
          <w:tcPr>
            <w:tcW w:w="1881" w:type="dxa"/>
          </w:tcPr>
          <w:p w14:paraId="78F7D197" w14:textId="77777777" w:rsidR="00941869" w:rsidRDefault="00000000">
            <w:r>
              <w:rPr>
                <w:sz w:val="20"/>
              </w:rPr>
              <w:t>Meses 28-36</w:t>
            </w:r>
          </w:p>
        </w:tc>
        <w:tc>
          <w:tcPr>
            <w:tcW w:w="1881" w:type="dxa"/>
          </w:tcPr>
          <w:p w14:paraId="5630946D" w14:textId="77777777" w:rsidR="00941869" w:rsidRDefault="00000000">
            <w:r>
              <w:rPr>
                <w:sz w:val="20"/>
              </w:rPr>
              <w:t>9 meses</w:t>
            </w:r>
          </w:p>
        </w:tc>
        <w:tc>
          <w:tcPr>
            <w:tcW w:w="1881" w:type="dxa"/>
          </w:tcPr>
          <w:p w14:paraId="20BAFC21" w14:textId="77777777" w:rsidR="00941869" w:rsidRDefault="00000000">
            <w:r>
              <w:rPr>
                <w:sz w:val="20"/>
              </w:rPr>
              <w:t>€350.000</w:t>
            </w:r>
          </w:p>
        </w:tc>
        <w:tc>
          <w:tcPr>
            <w:tcW w:w="1881" w:type="dxa"/>
          </w:tcPr>
          <w:p w14:paraId="4067525C" w14:textId="77777777" w:rsidR="00941869" w:rsidRDefault="00000000">
            <w:r>
              <w:rPr>
                <w:sz w:val="20"/>
              </w:rPr>
              <w:t>Arranque turístico, formação, eventos</w:t>
            </w:r>
          </w:p>
        </w:tc>
      </w:tr>
    </w:tbl>
    <w:p w14:paraId="6BE7D44E" w14:textId="77777777" w:rsidR="00941869" w:rsidRDefault="00941869"/>
    <w:p w14:paraId="37C8B3F1" w14:textId="77777777" w:rsidR="00941869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29ABE4EA" w14:textId="77777777" w:rsidR="00941869" w:rsidRDefault="00000000">
      <w:pPr>
        <w:pStyle w:val="Ttulo2"/>
      </w:pPr>
      <w:r>
        <w:t>2. Cronograma Mês a Mês</w:t>
      </w:r>
    </w:p>
    <w:p w14:paraId="4279BFF9" w14:textId="77777777" w:rsidR="00941869" w:rsidRDefault="00000000">
      <w:pPr>
        <w:pStyle w:val="Ttulo3"/>
      </w:pPr>
      <w:r>
        <w:t>Fase 1 — Preparação (Meses 1-8)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41869" w14:paraId="5EB4F9E1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53C67A90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0058CE9E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69FB30E1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648F0B64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941869" w14:paraId="3946F20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FE324EC" w14:textId="77777777" w:rsidR="00941869" w:rsidRDefault="00000000"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5F5F5"/>
          </w:tcPr>
          <w:p w14:paraId="280C5910" w14:textId="77777777" w:rsidR="00941869" w:rsidRDefault="00000000">
            <w:r>
              <w:rPr>
                <w:sz w:val="20"/>
              </w:rPr>
              <w:t>Constituição formal da IPSS; registo no FCPC</w:t>
            </w:r>
          </w:p>
        </w:tc>
        <w:tc>
          <w:tcPr>
            <w:tcW w:w="2351" w:type="dxa"/>
            <w:shd w:val="clear" w:color="auto" w:fill="F5F5F5"/>
          </w:tcPr>
          <w:p w14:paraId="7CC180CB" w14:textId="77777777" w:rsidR="00941869" w:rsidRDefault="00000000">
            <w:r>
              <w:rPr>
                <w:sz w:val="20"/>
              </w:rPr>
              <w:t>IPNS + Promotores</w:t>
            </w:r>
          </w:p>
        </w:tc>
        <w:tc>
          <w:tcPr>
            <w:tcW w:w="2351" w:type="dxa"/>
            <w:shd w:val="clear" w:color="auto" w:fill="F5F5F5"/>
          </w:tcPr>
          <w:p w14:paraId="2676DE9D" w14:textId="77777777" w:rsidR="00941869" w:rsidRDefault="00000000">
            <w:r>
              <w:rPr>
                <w:sz w:val="20"/>
              </w:rPr>
              <w:t>IPSS constituída</w:t>
            </w:r>
          </w:p>
        </w:tc>
      </w:tr>
      <w:tr w:rsidR="00941869" w14:paraId="68A67426" w14:textId="77777777">
        <w:trPr>
          <w:jc w:val="center"/>
        </w:trPr>
        <w:tc>
          <w:tcPr>
            <w:tcW w:w="2351" w:type="dxa"/>
          </w:tcPr>
          <w:p w14:paraId="71C074FF" w14:textId="77777777" w:rsidR="00941869" w:rsidRDefault="00000000">
            <w:r>
              <w:rPr>
                <w:sz w:val="20"/>
              </w:rPr>
              <w:t>1-2</w:t>
            </w:r>
          </w:p>
        </w:tc>
        <w:tc>
          <w:tcPr>
            <w:tcW w:w="2351" w:type="dxa"/>
          </w:tcPr>
          <w:p w14:paraId="7F555524" w14:textId="77777777" w:rsidR="00941869" w:rsidRDefault="00000000">
            <w:r>
              <w:rPr>
                <w:sz w:val="20"/>
              </w:rPr>
              <w:t>Obtenção de NIPC; abertura de conta bancária</w:t>
            </w:r>
          </w:p>
        </w:tc>
        <w:tc>
          <w:tcPr>
            <w:tcW w:w="2351" w:type="dxa"/>
          </w:tcPr>
          <w:p w14:paraId="07B045AF" w14:textId="77777777" w:rsidR="00941869" w:rsidRDefault="00000000">
            <w:r>
              <w:rPr>
                <w:sz w:val="20"/>
              </w:rPr>
              <w:t>IPNS</w:t>
            </w:r>
          </w:p>
        </w:tc>
        <w:tc>
          <w:tcPr>
            <w:tcW w:w="2351" w:type="dxa"/>
          </w:tcPr>
          <w:p w14:paraId="106E0AF1" w14:textId="77777777" w:rsidR="00941869" w:rsidRDefault="00000000">
            <w:r>
              <w:rPr>
                <w:sz w:val="20"/>
              </w:rPr>
              <w:t>NIPC obtido</w:t>
            </w:r>
          </w:p>
        </w:tc>
      </w:tr>
      <w:tr w:rsidR="00941869" w14:paraId="2FAD821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4C2C346" w14:textId="77777777" w:rsidR="00941869" w:rsidRDefault="00000000">
            <w:r>
              <w:rPr>
                <w:sz w:val="20"/>
              </w:rPr>
              <w:t>2-4</w:t>
            </w:r>
          </w:p>
        </w:tc>
        <w:tc>
          <w:tcPr>
            <w:tcW w:w="2351" w:type="dxa"/>
            <w:shd w:val="clear" w:color="auto" w:fill="F5F5F5"/>
          </w:tcPr>
          <w:p w14:paraId="4ECA3CBB" w14:textId="77777777" w:rsidR="00941869" w:rsidRDefault="00000000">
            <w:r>
              <w:rPr>
                <w:sz w:val="20"/>
              </w:rPr>
              <w:t xml:space="preserve">Levantamento arqueológico e estudo </w:t>
            </w:r>
            <w:r>
              <w:rPr>
                <w:sz w:val="20"/>
              </w:rPr>
              <w:lastRenderedPageBreak/>
              <w:t>prévio</w:t>
            </w:r>
          </w:p>
        </w:tc>
        <w:tc>
          <w:tcPr>
            <w:tcW w:w="2351" w:type="dxa"/>
            <w:shd w:val="clear" w:color="auto" w:fill="F5F5F5"/>
          </w:tcPr>
          <w:p w14:paraId="3F88A5C7" w14:textId="77777777" w:rsidR="00941869" w:rsidRDefault="00000000">
            <w:r>
              <w:rPr>
                <w:sz w:val="20"/>
              </w:rPr>
              <w:lastRenderedPageBreak/>
              <w:t>Arqueólogo</w:t>
            </w:r>
          </w:p>
        </w:tc>
        <w:tc>
          <w:tcPr>
            <w:tcW w:w="2351" w:type="dxa"/>
            <w:shd w:val="clear" w:color="auto" w:fill="F5F5F5"/>
          </w:tcPr>
          <w:p w14:paraId="784CA6F2" w14:textId="77777777" w:rsidR="00941869" w:rsidRDefault="00000000">
            <w:r>
              <w:rPr>
                <w:sz w:val="20"/>
              </w:rPr>
              <w:t>Relatório arqueológico</w:t>
            </w:r>
          </w:p>
        </w:tc>
      </w:tr>
      <w:tr w:rsidR="00941869" w14:paraId="67E32C2B" w14:textId="77777777">
        <w:trPr>
          <w:jc w:val="center"/>
        </w:trPr>
        <w:tc>
          <w:tcPr>
            <w:tcW w:w="2351" w:type="dxa"/>
          </w:tcPr>
          <w:p w14:paraId="2E643653" w14:textId="77777777" w:rsidR="00941869" w:rsidRDefault="00000000">
            <w:r>
              <w:rPr>
                <w:sz w:val="20"/>
              </w:rPr>
              <w:t>2-4</w:t>
            </w:r>
          </w:p>
        </w:tc>
        <w:tc>
          <w:tcPr>
            <w:tcW w:w="2351" w:type="dxa"/>
          </w:tcPr>
          <w:p w14:paraId="5584C7B2" w14:textId="77777777" w:rsidR="00941869" w:rsidRDefault="00000000">
            <w:r>
              <w:rPr>
                <w:sz w:val="20"/>
              </w:rPr>
              <w:t>Levantamento do estado da azulejaria (U. Évora)</w:t>
            </w:r>
          </w:p>
        </w:tc>
        <w:tc>
          <w:tcPr>
            <w:tcW w:w="2351" w:type="dxa"/>
          </w:tcPr>
          <w:p w14:paraId="61EDE4AF" w14:textId="77777777" w:rsidR="00941869" w:rsidRDefault="00000000">
            <w:r>
              <w:rPr>
                <w:sz w:val="20"/>
              </w:rPr>
              <w:t>U. Évora</w:t>
            </w:r>
          </w:p>
        </w:tc>
        <w:tc>
          <w:tcPr>
            <w:tcW w:w="2351" w:type="dxa"/>
          </w:tcPr>
          <w:p w14:paraId="7E6AF26D" w14:textId="77777777" w:rsidR="00941869" w:rsidRDefault="00000000">
            <w:r>
              <w:rPr>
                <w:sz w:val="20"/>
              </w:rPr>
              <w:t>Relatório de conservação</w:t>
            </w:r>
          </w:p>
        </w:tc>
      </w:tr>
      <w:tr w:rsidR="00941869" w14:paraId="45E9CF8B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1224F1B" w14:textId="77777777" w:rsidR="00941869" w:rsidRDefault="00000000">
            <w:r>
              <w:rPr>
                <w:sz w:val="20"/>
              </w:rPr>
              <w:t>3-5</w:t>
            </w:r>
          </w:p>
        </w:tc>
        <w:tc>
          <w:tcPr>
            <w:tcW w:w="2351" w:type="dxa"/>
            <w:shd w:val="clear" w:color="auto" w:fill="F5F5F5"/>
          </w:tcPr>
          <w:p w14:paraId="6C417E58" w14:textId="77777777" w:rsidR="00941869" w:rsidRDefault="00000000">
            <w:r>
              <w:rPr>
                <w:sz w:val="20"/>
              </w:rPr>
              <w:t>Contratação de equipa de projeto (arquitetura, engenharia, restauro)</w:t>
            </w:r>
          </w:p>
        </w:tc>
        <w:tc>
          <w:tcPr>
            <w:tcW w:w="2351" w:type="dxa"/>
            <w:shd w:val="clear" w:color="auto" w:fill="F5F5F5"/>
          </w:tcPr>
          <w:p w14:paraId="2798F75F" w14:textId="77777777" w:rsidR="00941869" w:rsidRDefault="00000000"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  <w:shd w:val="clear" w:color="auto" w:fill="F5F5F5"/>
          </w:tcPr>
          <w:p w14:paraId="3256C5AA" w14:textId="77777777" w:rsidR="00941869" w:rsidRDefault="00000000">
            <w:r>
              <w:rPr>
                <w:sz w:val="20"/>
              </w:rPr>
              <w:t>Equipa contratada</w:t>
            </w:r>
          </w:p>
        </w:tc>
      </w:tr>
      <w:tr w:rsidR="00941869" w14:paraId="1B8381F1" w14:textId="77777777">
        <w:trPr>
          <w:jc w:val="center"/>
        </w:trPr>
        <w:tc>
          <w:tcPr>
            <w:tcW w:w="2351" w:type="dxa"/>
          </w:tcPr>
          <w:p w14:paraId="35CBD798" w14:textId="77777777" w:rsidR="00941869" w:rsidRDefault="00000000">
            <w:r>
              <w:rPr>
                <w:sz w:val="20"/>
              </w:rPr>
              <w:t>3-6</w:t>
            </w:r>
          </w:p>
        </w:tc>
        <w:tc>
          <w:tcPr>
            <w:tcW w:w="2351" w:type="dxa"/>
          </w:tcPr>
          <w:p w14:paraId="681AC2B9" w14:textId="77777777" w:rsidR="00941869" w:rsidRDefault="00000000">
            <w:r>
              <w:rPr>
                <w:sz w:val="20"/>
              </w:rPr>
              <w:t>Elaboração de projetos de arquitetura e especialidades</w:t>
            </w:r>
          </w:p>
        </w:tc>
        <w:tc>
          <w:tcPr>
            <w:tcW w:w="2351" w:type="dxa"/>
          </w:tcPr>
          <w:p w14:paraId="65AD319C" w14:textId="77777777" w:rsidR="00941869" w:rsidRDefault="00000000">
            <w:r>
              <w:rPr>
                <w:sz w:val="20"/>
              </w:rPr>
              <w:t>Arquiteto</w:t>
            </w:r>
          </w:p>
        </w:tc>
        <w:tc>
          <w:tcPr>
            <w:tcW w:w="2351" w:type="dxa"/>
          </w:tcPr>
          <w:p w14:paraId="405517EC" w14:textId="77777777" w:rsidR="00941869" w:rsidRDefault="00000000">
            <w:r>
              <w:rPr>
                <w:sz w:val="20"/>
              </w:rPr>
              <w:t>Projeto de licenciamento</w:t>
            </w:r>
          </w:p>
        </w:tc>
      </w:tr>
      <w:tr w:rsidR="00941869" w14:paraId="200A95D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F1CBFC9" w14:textId="77777777" w:rsidR="00941869" w:rsidRDefault="00000000">
            <w:r>
              <w:rPr>
                <w:sz w:val="20"/>
              </w:rPr>
              <w:t>4-6</w:t>
            </w:r>
          </w:p>
        </w:tc>
        <w:tc>
          <w:tcPr>
            <w:tcW w:w="2351" w:type="dxa"/>
            <w:shd w:val="clear" w:color="auto" w:fill="F5F5F5"/>
          </w:tcPr>
          <w:p w14:paraId="2CF65591" w14:textId="77777777" w:rsidR="00941869" w:rsidRDefault="00000000">
            <w:r>
              <w:rPr>
                <w:sz w:val="20"/>
              </w:rPr>
              <w:t>Candidaturas a Portugal 2030, PRR, ICNF, IEFP</w:t>
            </w:r>
          </w:p>
        </w:tc>
        <w:tc>
          <w:tcPr>
            <w:tcW w:w="2351" w:type="dxa"/>
            <w:shd w:val="clear" w:color="auto" w:fill="F5F5F5"/>
          </w:tcPr>
          <w:p w14:paraId="013D6376" w14:textId="77777777" w:rsidR="00941869" w:rsidRDefault="00000000">
            <w:r>
              <w:rPr>
                <w:sz w:val="20"/>
              </w:rPr>
              <w:t>IPNS</w:t>
            </w:r>
          </w:p>
        </w:tc>
        <w:tc>
          <w:tcPr>
            <w:tcW w:w="2351" w:type="dxa"/>
            <w:shd w:val="clear" w:color="auto" w:fill="F5F5F5"/>
          </w:tcPr>
          <w:p w14:paraId="2B1D59CB" w14:textId="77777777" w:rsidR="00941869" w:rsidRDefault="00000000">
            <w:r>
              <w:rPr>
                <w:sz w:val="20"/>
              </w:rPr>
              <w:t>Candidaturas submetidas</w:t>
            </w:r>
          </w:p>
        </w:tc>
      </w:tr>
      <w:tr w:rsidR="00941869" w14:paraId="5813FAB9" w14:textId="77777777">
        <w:trPr>
          <w:jc w:val="center"/>
        </w:trPr>
        <w:tc>
          <w:tcPr>
            <w:tcW w:w="2351" w:type="dxa"/>
          </w:tcPr>
          <w:p w14:paraId="512431D0" w14:textId="77777777" w:rsidR="00941869" w:rsidRDefault="00000000">
            <w:r>
              <w:rPr>
                <w:sz w:val="20"/>
              </w:rPr>
              <w:t>5-7</w:t>
            </w:r>
          </w:p>
        </w:tc>
        <w:tc>
          <w:tcPr>
            <w:tcW w:w="2351" w:type="dxa"/>
          </w:tcPr>
          <w:p w14:paraId="7497D7AE" w14:textId="77777777" w:rsidR="00941869" w:rsidRDefault="00000000">
            <w:r>
              <w:rPr>
                <w:sz w:val="20"/>
              </w:rPr>
              <w:t>Plano de gestão florestal do montado (ICNF)</w:t>
            </w:r>
          </w:p>
        </w:tc>
        <w:tc>
          <w:tcPr>
            <w:tcW w:w="2351" w:type="dxa"/>
          </w:tcPr>
          <w:p w14:paraId="003A3204" w14:textId="77777777" w:rsidR="00941869" w:rsidRDefault="00000000">
            <w:r>
              <w:rPr>
                <w:sz w:val="20"/>
              </w:rPr>
              <w:t>Engenheiro florestal</w:t>
            </w:r>
          </w:p>
        </w:tc>
        <w:tc>
          <w:tcPr>
            <w:tcW w:w="2351" w:type="dxa"/>
          </w:tcPr>
          <w:p w14:paraId="539D640C" w14:textId="77777777" w:rsidR="00941869" w:rsidRDefault="00000000">
            <w:r>
              <w:rPr>
                <w:sz w:val="20"/>
              </w:rPr>
              <w:t>Plano aprovado</w:t>
            </w:r>
          </w:p>
        </w:tc>
      </w:tr>
      <w:tr w:rsidR="00941869" w14:paraId="08B2454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18675AF" w14:textId="77777777" w:rsidR="00941869" w:rsidRDefault="00000000">
            <w:r>
              <w:rPr>
                <w:sz w:val="20"/>
              </w:rPr>
              <w:t>6-8</w:t>
            </w:r>
          </w:p>
        </w:tc>
        <w:tc>
          <w:tcPr>
            <w:tcW w:w="2351" w:type="dxa"/>
            <w:shd w:val="clear" w:color="auto" w:fill="F5F5F5"/>
          </w:tcPr>
          <w:p w14:paraId="6E5D7252" w14:textId="77777777" w:rsidR="00941869" w:rsidRDefault="00000000">
            <w:r>
              <w:rPr>
                <w:sz w:val="20"/>
              </w:rPr>
              <w:t>Licenciamento municipal (Câmara de Montemor-o-Novo)</w:t>
            </w:r>
          </w:p>
        </w:tc>
        <w:tc>
          <w:tcPr>
            <w:tcW w:w="2351" w:type="dxa"/>
            <w:shd w:val="clear" w:color="auto" w:fill="F5F5F5"/>
          </w:tcPr>
          <w:p w14:paraId="11F79307" w14:textId="77777777" w:rsidR="00941869" w:rsidRDefault="00000000">
            <w:r>
              <w:rPr>
                <w:sz w:val="20"/>
              </w:rPr>
              <w:t>Arquiteto</w:t>
            </w:r>
          </w:p>
        </w:tc>
        <w:tc>
          <w:tcPr>
            <w:tcW w:w="2351" w:type="dxa"/>
            <w:shd w:val="clear" w:color="auto" w:fill="F5F5F5"/>
          </w:tcPr>
          <w:p w14:paraId="61D021EC" w14:textId="77777777" w:rsidR="00941869" w:rsidRDefault="00000000">
            <w:r>
              <w:rPr>
                <w:sz w:val="20"/>
              </w:rPr>
              <w:t>Licença de obras</w:t>
            </w:r>
          </w:p>
        </w:tc>
      </w:tr>
      <w:tr w:rsidR="00941869" w14:paraId="68F0DD3B" w14:textId="77777777">
        <w:trPr>
          <w:jc w:val="center"/>
        </w:trPr>
        <w:tc>
          <w:tcPr>
            <w:tcW w:w="2351" w:type="dxa"/>
          </w:tcPr>
          <w:p w14:paraId="3A18C03C" w14:textId="77777777" w:rsidR="00941869" w:rsidRDefault="00000000">
            <w:r>
              <w:rPr>
                <w:sz w:val="20"/>
              </w:rPr>
              <w:t>7-8</w:t>
            </w:r>
          </w:p>
        </w:tc>
        <w:tc>
          <w:tcPr>
            <w:tcW w:w="2351" w:type="dxa"/>
          </w:tcPr>
          <w:p w14:paraId="629398E8" w14:textId="77777777" w:rsidR="00941869" w:rsidRDefault="00000000">
            <w:r>
              <w:rPr>
                <w:sz w:val="20"/>
              </w:rPr>
              <w:t>Celebração de protocolos com parceiros (U. Évora, ICNF, Câmara)</w:t>
            </w:r>
          </w:p>
        </w:tc>
        <w:tc>
          <w:tcPr>
            <w:tcW w:w="2351" w:type="dxa"/>
          </w:tcPr>
          <w:p w14:paraId="535DF7B0" w14:textId="77777777" w:rsidR="00941869" w:rsidRDefault="00000000"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</w:tcPr>
          <w:p w14:paraId="56F3FAFF" w14:textId="77777777" w:rsidR="00941869" w:rsidRDefault="00000000">
            <w:r>
              <w:rPr>
                <w:sz w:val="20"/>
              </w:rPr>
              <w:t>Protocolos assinados</w:t>
            </w:r>
          </w:p>
        </w:tc>
      </w:tr>
      <w:tr w:rsidR="00941869" w14:paraId="75EB566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B63FD0B" w14:textId="77777777" w:rsidR="00941869" w:rsidRDefault="00000000">
            <w:r>
              <w:rPr>
                <w:sz w:val="20"/>
              </w:rPr>
              <w:t>8</w:t>
            </w:r>
          </w:p>
        </w:tc>
        <w:tc>
          <w:tcPr>
            <w:tcW w:w="2351" w:type="dxa"/>
            <w:shd w:val="clear" w:color="auto" w:fill="F5F5F5"/>
          </w:tcPr>
          <w:p w14:paraId="45EF7C51" w14:textId="77777777" w:rsidR="00941869" w:rsidRDefault="00000000">
            <w:r>
              <w:rPr>
                <w:sz w:val="20"/>
              </w:rPr>
              <w:t>Concurso para empreiteiro geral</w:t>
            </w:r>
          </w:p>
        </w:tc>
        <w:tc>
          <w:tcPr>
            <w:tcW w:w="2351" w:type="dxa"/>
            <w:shd w:val="clear" w:color="auto" w:fill="F5F5F5"/>
          </w:tcPr>
          <w:p w14:paraId="0F8109DE" w14:textId="77777777" w:rsidR="00941869" w:rsidRDefault="00000000"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  <w:shd w:val="clear" w:color="auto" w:fill="F5F5F5"/>
          </w:tcPr>
          <w:p w14:paraId="64644657" w14:textId="77777777" w:rsidR="00941869" w:rsidRDefault="00000000">
            <w:r>
              <w:rPr>
                <w:sz w:val="20"/>
              </w:rPr>
              <w:t>Empreiteiro selecionado</w:t>
            </w:r>
          </w:p>
        </w:tc>
      </w:tr>
    </w:tbl>
    <w:p w14:paraId="605E0B8C" w14:textId="77777777" w:rsidR="00941869" w:rsidRDefault="00941869"/>
    <w:p w14:paraId="12EDF62B" w14:textId="77777777" w:rsidR="00941869" w:rsidRDefault="00000000">
      <w:pPr>
        <w:pStyle w:val="Ttulo3"/>
      </w:pPr>
      <w:r>
        <w:t>Fase 2 — Restauro Principal (Meses 9-24)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41869" w14:paraId="796A9EAE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E099035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5FEE311F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4FDF535E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458E2693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941869" w14:paraId="7AFA474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A566BC8" w14:textId="77777777" w:rsidR="00941869" w:rsidRDefault="00000000">
            <w:r>
              <w:rPr>
                <w:sz w:val="20"/>
              </w:rPr>
              <w:t>9-10</w:t>
            </w:r>
          </w:p>
        </w:tc>
        <w:tc>
          <w:tcPr>
            <w:tcW w:w="2351" w:type="dxa"/>
            <w:shd w:val="clear" w:color="auto" w:fill="F5F5F5"/>
          </w:tcPr>
          <w:p w14:paraId="307180CB" w14:textId="77777777" w:rsidR="00941869" w:rsidRDefault="00000000">
            <w:r>
              <w:rPr>
                <w:sz w:val="20"/>
              </w:rPr>
              <w:t>Montagem de estaleiro; trabalhos preparatórios</w:t>
            </w:r>
          </w:p>
        </w:tc>
        <w:tc>
          <w:tcPr>
            <w:tcW w:w="2351" w:type="dxa"/>
            <w:shd w:val="clear" w:color="auto" w:fill="F5F5F5"/>
          </w:tcPr>
          <w:p w14:paraId="0D66BAE0" w14:textId="77777777" w:rsidR="00941869" w:rsidRDefault="00000000">
            <w:r>
              <w:rPr>
                <w:sz w:val="20"/>
              </w:rPr>
              <w:t>Empreiteiro</w:t>
            </w:r>
          </w:p>
        </w:tc>
        <w:tc>
          <w:tcPr>
            <w:tcW w:w="2351" w:type="dxa"/>
            <w:shd w:val="clear" w:color="auto" w:fill="F5F5F5"/>
          </w:tcPr>
          <w:p w14:paraId="391BCFA9" w14:textId="77777777" w:rsidR="00941869" w:rsidRDefault="00000000">
            <w:r>
              <w:rPr>
                <w:sz w:val="20"/>
              </w:rPr>
              <w:t>Estaleiro montado</w:t>
            </w:r>
          </w:p>
        </w:tc>
      </w:tr>
      <w:tr w:rsidR="00941869" w14:paraId="7F28CECC" w14:textId="77777777">
        <w:trPr>
          <w:jc w:val="center"/>
        </w:trPr>
        <w:tc>
          <w:tcPr>
            <w:tcW w:w="2351" w:type="dxa"/>
          </w:tcPr>
          <w:p w14:paraId="6E8D7A88" w14:textId="77777777" w:rsidR="00941869" w:rsidRDefault="00000000">
            <w:r>
              <w:rPr>
                <w:sz w:val="20"/>
              </w:rPr>
              <w:t>9-12</w:t>
            </w:r>
          </w:p>
        </w:tc>
        <w:tc>
          <w:tcPr>
            <w:tcW w:w="2351" w:type="dxa"/>
          </w:tcPr>
          <w:p w14:paraId="44A2AA78" w14:textId="77777777" w:rsidR="00941869" w:rsidRDefault="00000000">
            <w:r>
              <w:rPr>
                <w:sz w:val="20"/>
              </w:rPr>
              <w:t>Acompanhamento arqueológico das escavações</w:t>
            </w:r>
          </w:p>
        </w:tc>
        <w:tc>
          <w:tcPr>
            <w:tcW w:w="2351" w:type="dxa"/>
          </w:tcPr>
          <w:p w14:paraId="2F728933" w14:textId="77777777" w:rsidR="00941869" w:rsidRDefault="00000000">
            <w:r>
              <w:rPr>
                <w:sz w:val="20"/>
              </w:rPr>
              <w:t>Arqueólogo</w:t>
            </w:r>
          </w:p>
        </w:tc>
        <w:tc>
          <w:tcPr>
            <w:tcW w:w="2351" w:type="dxa"/>
          </w:tcPr>
          <w:p w14:paraId="58062791" w14:textId="77777777" w:rsidR="00941869" w:rsidRDefault="00000000">
            <w:r>
              <w:rPr>
                <w:sz w:val="20"/>
              </w:rPr>
              <w:t>Achados documentados</w:t>
            </w:r>
          </w:p>
        </w:tc>
      </w:tr>
      <w:tr w:rsidR="00941869" w14:paraId="63EF831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B92623E" w14:textId="77777777" w:rsidR="00941869" w:rsidRDefault="00000000">
            <w:r>
              <w:rPr>
                <w:sz w:val="20"/>
              </w:rPr>
              <w:t>9-14</w:t>
            </w:r>
          </w:p>
        </w:tc>
        <w:tc>
          <w:tcPr>
            <w:tcW w:w="2351" w:type="dxa"/>
            <w:shd w:val="clear" w:color="auto" w:fill="F5F5F5"/>
          </w:tcPr>
          <w:p w14:paraId="19CFC136" w14:textId="77777777" w:rsidR="00941869" w:rsidRDefault="00000000">
            <w:r>
              <w:rPr>
                <w:sz w:val="20"/>
              </w:rPr>
              <w:t>Restauro estrutural da torre medieval (fundações, paredes, cobertura)</w:t>
            </w:r>
          </w:p>
        </w:tc>
        <w:tc>
          <w:tcPr>
            <w:tcW w:w="2351" w:type="dxa"/>
            <w:shd w:val="clear" w:color="auto" w:fill="F5F5F5"/>
          </w:tcPr>
          <w:p w14:paraId="5234028B" w14:textId="77777777" w:rsidR="00941869" w:rsidRDefault="00000000">
            <w:r>
              <w:rPr>
                <w:sz w:val="20"/>
              </w:rPr>
              <w:t>Empreiteiro</w:t>
            </w:r>
          </w:p>
        </w:tc>
        <w:tc>
          <w:tcPr>
            <w:tcW w:w="2351" w:type="dxa"/>
            <w:shd w:val="clear" w:color="auto" w:fill="F5F5F5"/>
          </w:tcPr>
          <w:p w14:paraId="305264BD" w14:textId="77777777" w:rsidR="00941869" w:rsidRDefault="00000000">
            <w:r>
              <w:rPr>
                <w:sz w:val="20"/>
              </w:rPr>
              <w:t>Torre consolidada</w:t>
            </w:r>
          </w:p>
        </w:tc>
      </w:tr>
      <w:tr w:rsidR="00941869" w14:paraId="016F113C" w14:textId="77777777">
        <w:trPr>
          <w:jc w:val="center"/>
        </w:trPr>
        <w:tc>
          <w:tcPr>
            <w:tcW w:w="2351" w:type="dxa"/>
          </w:tcPr>
          <w:p w14:paraId="76861BA4" w14:textId="77777777" w:rsidR="00941869" w:rsidRDefault="00000000">
            <w:r>
              <w:rPr>
                <w:sz w:val="20"/>
              </w:rPr>
              <w:t>10-18</w:t>
            </w:r>
          </w:p>
        </w:tc>
        <w:tc>
          <w:tcPr>
            <w:tcW w:w="2351" w:type="dxa"/>
          </w:tcPr>
          <w:p w14:paraId="11DF6B8D" w14:textId="77777777" w:rsidR="00941869" w:rsidRDefault="00000000">
            <w:r>
              <w:rPr>
                <w:sz w:val="20"/>
              </w:rPr>
              <w:t>Restauro da ermida (estrutura, cobertura, pavimentos)</w:t>
            </w:r>
          </w:p>
        </w:tc>
        <w:tc>
          <w:tcPr>
            <w:tcW w:w="2351" w:type="dxa"/>
          </w:tcPr>
          <w:p w14:paraId="432DB532" w14:textId="77777777" w:rsidR="00941869" w:rsidRDefault="00000000">
            <w:r>
              <w:rPr>
                <w:sz w:val="20"/>
              </w:rPr>
              <w:t>Empreiteiro</w:t>
            </w:r>
          </w:p>
        </w:tc>
        <w:tc>
          <w:tcPr>
            <w:tcW w:w="2351" w:type="dxa"/>
          </w:tcPr>
          <w:p w14:paraId="4B8D291D" w14:textId="77777777" w:rsidR="00941869" w:rsidRDefault="00000000">
            <w:r>
              <w:rPr>
                <w:sz w:val="20"/>
              </w:rPr>
              <w:t>Ermida restaurada</w:t>
            </w:r>
          </w:p>
        </w:tc>
      </w:tr>
      <w:tr w:rsidR="00941869" w14:paraId="781798B3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CF4DA27" w14:textId="77777777" w:rsidR="00941869" w:rsidRDefault="00000000">
            <w:r>
              <w:rPr>
                <w:sz w:val="20"/>
              </w:rPr>
              <w:t>12-20</w:t>
            </w:r>
          </w:p>
        </w:tc>
        <w:tc>
          <w:tcPr>
            <w:tcW w:w="2351" w:type="dxa"/>
            <w:shd w:val="clear" w:color="auto" w:fill="F5F5F5"/>
          </w:tcPr>
          <w:p w14:paraId="7861DC36" w14:textId="77777777" w:rsidR="00941869" w:rsidRDefault="00000000">
            <w:r>
              <w:rPr>
                <w:sz w:val="20"/>
              </w:rPr>
              <w:t xml:space="preserve">Restauro da azulejaria </w:t>
            </w:r>
            <w:r>
              <w:rPr>
                <w:sz w:val="20"/>
              </w:rPr>
              <w:lastRenderedPageBreak/>
              <w:t>mudejária (U. Évora)</w:t>
            </w:r>
          </w:p>
        </w:tc>
        <w:tc>
          <w:tcPr>
            <w:tcW w:w="2351" w:type="dxa"/>
            <w:shd w:val="clear" w:color="auto" w:fill="F5F5F5"/>
          </w:tcPr>
          <w:p w14:paraId="5D4A0B59" w14:textId="77777777" w:rsidR="00941869" w:rsidRDefault="00000000">
            <w:r>
              <w:rPr>
                <w:sz w:val="20"/>
              </w:rPr>
              <w:lastRenderedPageBreak/>
              <w:t>Equipa especializada</w:t>
            </w:r>
          </w:p>
        </w:tc>
        <w:tc>
          <w:tcPr>
            <w:tcW w:w="2351" w:type="dxa"/>
            <w:shd w:val="clear" w:color="auto" w:fill="F5F5F5"/>
          </w:tcPr>
          <w:p w14:paraId="7CA243FF" w14:textId="77777777" w:rsidR="00941869" w:rsidRDefault="00000000">
            <w:r>
              <w:rPr>
                <w:sz w:val="20"/>
              </w:rPr>
              <w:t>Azulejaria restaurada</w:t>
            </w:r>
          </w:p>
        </w:tc>
      </w:tr>
      <w:tr w:rsidR="00941869" w14:paraId="5BAE6CFF" w14:textId="77777777">
        <w:trPr>
          <w:jc w:val="center"/>
        </w:trPr>
        <w:tc>
          <w:tcPr>
            <w:tcW w:w="2351" w:type="dxa"/>
          </w:tcPr>
          <w:p w14:paraId="3C4A1007" w14:textId="77777777" w:rsidR="00941869" w:rsidRDefault="00000000">
            <w:r>
              <w:rPr>
                <w:sz w:val="20"/>
              </w:rPr>
              <w:t>12-18</w:t>
            </w:r>
          </w:p>
        </w:tc>
        <w:tc>
          <w:tcPr>
            <w:tcW w:w="2351" w:type="dxa"/>
          </w:tcPr>
          <w:p w14:paraId="00559FE8" w14:textId="77777777" w:rsidR="00941869" w:rsidRDefault="00000000">
            <w:r>
              <w:rPr>
                <w:sz w:val="20"/>
              </w:rPr>
              <w:t>Infraestrutura rural (acessos, água, energia solar)</w:t>
            </w:r>
          </w:p>
        </w:tc>
        <w:tc>
          <w:tcPr>
            <w:tcW w:w="2351" w:type="dxa"/>
          </w:tcPr>
          <w:p w14:paraId="6FE44612" w14:textId="77777777" w:rsidR="00941869" w:rsidRDefault="00000000">
            <w:r>
              <w:rPr>
                <w:sz w:val="20"/>
              </w:rPr>
              <w:t>Empreiteiro</w:t>
            </w:r>
          </w:p>
        </w:tc>
        <w:tc>
          <w:tcPr>
            <w:tcW w:w="2351" w:type="dxa"/>
          </w:tcPr>
          <w:p w14:paraId="236102A0" w14:textId="77777777" w:rsidR="00941869" w:rsidRDefault="00000000">
            <w:r>
              <w:rPr>
                <w:sz w:val="20"/>
              </w:rPr>
              <w:t>Infraestrutura operacional</w:t>
            </w:r>
          </w:p>
        </w:tc>
      </w:tr>
      <w:tr w:rsidR="00941869" w14:paraId="3355C7EA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D98474E" w14:textId="77777777" w:rsidR="00941869" w:rsidRDefault="00000000">
            <w:r>
              <w:rPr>
                <w:sz w:val="20"/>
              </w:rPr>
              <w:t>14-20</w:t>
            </w:r>
          </w:p>
        </w:tc>
        <w:tc>
          <w:tcPr>
            <w:tcW w:w="2351" w:type="dxa"/>
            <w:shd w:val="clear" w:color="auto" w:fill="F5F5F5"/>
          </w:tcPr>
          <w:p w14:paraId="65F45EEA" w14:textId="77777777" w:rsidR="00941869" w:rsidRDefault="00000000">
            <w:r>
              <w:rPr>
                <w:sz w:val="20"/>
              </w:rPr>
              <w:t>Restauro do forno de cal histórico</w:t>
            </w:r>
          </w:p>
        </w:tc>
        <w:tc>
          <w:tcPr>
            <w:tcW w:w="2351" w:type="dxa"/>
            <w:shd w:val="clear" w:color="auto" w:fill="F5F5F5"/>
          </w:tcPr>
          <w:p w14:paraId="6AEA2034" w14:textId="77777777" w:rsidR="00941869" w:rsidRDefault="00000000">
            <w:r>
              <w:rPr>
                <w:sz w:val="20"/>
              </w:rPr>
              <w:t>Artesãos especializados</w:t>
            </w:r>
          </w:p>
        </w:tc>
        <w:tc>
          <w:tcPr>
            <w:tcW w:w="2351" w:type="dxa"/>
            <w:shd w:val="clear" w:color="auto" w:fill="F5F5F5"/>
          </w:tcPr>
          <w:p w14:paraId="32E26BFE" w14:textId="77777777" w:rsidR="00941869" w:rsidRDefault="00000000">
            <w:r>
              <w:rPr>
                <w:sz w:val="20"/>
              </w:rPr>
              <w:t>Forno funcional</w:t>
            </w:r>
          </w:p>
        </w:tc>
      </w:tr>
      <w:tr w:rsidR="00941869" w14:paraId="5A10AC3D" w14:textId="77777777">
        <w:trPr>
          <w:jc w:val="center"/>
        </w:trPr>
        <w:tc>
          <w:tcPr>
            <w:tcW w:w="2351" w:type="dxa"/>
          </w:tcPr>
          <w:p w14:paraId="7CE33146" w14:textId="77777777" w:rsidR="00941869" w:rsidRDefault="00000000">
            <w:r>
              <w:rPr>
                <w:sz w:val="20"/>
              </w:rPr>
              <w:t>16-22</w:t>
            </w:r>
          </w:p>
        </w:tc>
        <w:tc>
          <w:tcPr>
            <w:tcW w:w="2351" w:type="dxa"/>
          </w:tcPr>
          <w:p w14:paraId="32E63F65" w14:textId="77777777" w:rsidR="00941869" w:rsidRDefault="00000000">
            <w:r>
              <w:rPr>
                <w:sz w:val="20"/>
              </w:rPr>
              <w:t>Instalações técnicas (elétrica solar, hidráulica, biodigestor)</w:t>
            </w:r>
          </w:p>
        </w:tc>
        <w:tc>
          <w:tcPr>
            <w:tcW w:w="2351" w:type="dxa"/>
          </w:tcPr>
          <w:p w14:paraId="461ACDFF" w14:textId="77777777" w:rsidR="00941869" w:rsidRDefault="00000000">
            <w:r>
              <w:rPr>
                <w:sz w:val="20"/>
              </w:rPr>
              <w:t>Instaladores</w:t>
            </w:r>
          </w:p>
        </w:tc>
        <w:tc>
          <w:tcPr>
            <w:tcW w:w="2351" w:type="dxa"/>
          </w:tcPr>
          <w:p w14:paraId="0D5D9458" w14:textId="77777777" w:rsidR="00941869" w:rsidRDefault="00000000">
            <w:r>
              <w:rPr>
                <w:sz w:val="20"/>
              </w:rPr>
              <w:t>Sistemas off-grid</w:t>
            </w:r>
          </w:p>
        </w:tc>
      </w:tr>
      <w:tr w:rsidR="00941869" w14:paraId="54CB6B8E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CAC89CF" w14:textId="77777777" w:rsidR="00941869" w:rsidRDefault="00000000">
            <w:r>
              <w:rPr>
                <w:sz w:val="20"/>
              </w:rPr>
              <w:t>18-24</w:t>
            </w:r>
          </w:p>
        </w:tc>
        <w:tc>
          <w:tcPr>
            <w:tcW w:w="2351" w:type="dxa"/>
            <w:shd w:val="clear" w:color="auto" w:fill="F5F5F5"/>
          </w:tcPr>
          <w:p w14:paraId="122FA863" w14:textId="77777777" w:rsidR="00941869" w:rsidRDefault="00000000">
            <w:r>
              <w:rPr>
                <w:sz w:val="20"/>
              </w:rPr>
              <w:t>Gestão do montado (limpeza, podas, plantação)</w:t>
            </w:r>
          </w:p>
        </w:tc>
        <w:tc>
          <w:tcPr>
            <w:tcW w:w="2351" w:type="dxa"/>
            <w:shd w:val="clear" w:color="auto" w:fill="F5F5F5"/>
          </w:tcPr>
          <w:p w14:paraId="495B9DCE" w14:textId="77777777" w:rsidR="00941869" w:rsidRDefault="00000000">
            <w:r>
              <w:rPr>
                <w:sz w:val="20"/>
              </w:rPr>
              <w:t>Engenheiro florestal</w:t>
            </w:r>
          </w:p>
        </w:tc>
        <w:tc>
          <w:tcPr>
            <w:tcW w:w="2351" w:type="dxa"/>
            <w:shd w:val="clear" w:color="auto" w:fill="F5F5F5"/>
          </w:tcPr>
          <w:p w14:paraId="5AC1B862" w14:textId="77777777" w:rsidR="00941869" w:rsidRDefault="00000000">
            <w:r>
              <w:rPr>
                <w:sz w:val="20"/>
              </w:rPr>
              <w:t>Montado gerido</w:t>
            </w:r>
          </w:p>
        </w:tc>
      </w:tr>
    </w:tbl>
    <w:p w14:paraId="1AEA0C44" w14:textId="77777777" w:rsidR="00941869" w:rsidRDefault="00941869"/>
    <w:p w14:paraId="1FE552D7" w14:textId="77777777" w:rsidR="00941869" w:rsidRDefault="00000000">
      <w:pPr>
        <w:pStyle w:val="Ttulo3"/>
      </w:pPr>
      <w:r>
        <w:t>Fase 3 — Alojamento e Formação (Meses 18-30)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41869" w14:paraId="78753B4B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3BA7B62E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2C04E5C5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52EF6EFD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4681B122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941869" w14:paraId="2BD7DA4F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4709333" w14:textId="77777777" w:rsidR="00941869" w:rsidRDefault="00000000">
            <w:r>
              <w:rPr>
                <w:sz w:val="20"/>
              </w:rPr>
              <w:t>18-24</w:t>
            </w:r>
          </w:p>
        </w:tc>
        <w:tc>
          <w:tcPr>
            <w:tcW w:w="2351" w:type="dxa"/>
            <w:shd w:val="clear" w:color="auto" w:fill="F5F5F5"/>
          </w:tcPr>
          <w:p w14:paraId="2DCBD509" w14:textId="77777777" w:rsidR="00941869" w:rsidRDefault="00000000">
            <w:r>
              <w:rPr>
                <w:sz w:val="20"/>
              </w:rPr>
              <w:t>Conversão de casas agrícolas em 5 unidades de alojamento</w:t>
            </w:r>
          </w:p>
        </w:tc>
        <w:tc>
          <w:tcPr>
            <w:tcW w:w="2351" w:type="dxa"/>
            <w:shd w:val="clear" w:color="auto" w:fill="F5F5F5"/>
          </w:tcPr>
          <w:p w14:paraId="7FB87502" w14:textId="77777777" w:rsidR="00941869" w:rsidRDefault="00000000">
            <w:r>
              <w:rPr>
                <w:sz w:val="20"/>
              </w:rPr>
              <w:t>Empreiteiro</w:t>
            </w:r>
          </w:p>
        </w:tc>
        <w:tc>
          <w:tcPr>
            <w:tcW w:w="2351" w:type="dxa"/>
            <w:shd w:val="clear" w:color="auto" w:fill="F5F5F5"/>
          </w:tcPr>
          <w:p w14:paraId="626DDD83" w14:textId="77777777" w:rsidR="00941869" w:rsidRDefault="00000000">
            <w:r>
              <w:rPr>
                <w:sz w:val="20"/>
              </w:rPr>
              <w:t>5 unidades concluídas</w:t>
            </w:r>
          </w:p>
        </w:tc>
      </w:tr>
      <w:tr w:rsidR="00941869" w14:paraId="6DC5E785" w14:textId="77777777">
        <w:trPr>
          <w:jc w:val="center"/>
        </w:trPr>
        <w:tc>
          <w:tcPr>
            <w:tcW w:w="2351" w:type="dxa"/>
          </w:tcPr>
          <w:p w14:paraId="12DEDBDF" w14:textId="77777777" w:rsidR="00941869" w:rsidRDefault="00000000">
            <w:r>
              <w:rPr>
                <w:sz w:val="20"/>
              </w:rPr>
              <w:t>22-28</w:t>
            </w:r>
          </w:p>
        </w:tc>
        <w:tc>
          <w:tcPr>
            <w:tcW w:w="2351" w:type="dxa"/>
          </w:tcPr>
          <w:p w14:paraId="0AA5C551" w14:textId="77777777" w:rsidR="00941869" w:rsidRDefault="00000000">
            <w:r>
              <w:rPr>
                <w:sz w:val="20"/>
              </w:rPr>
              <w:t>Conversão das restantes 5 unidades de alojamento</w:t>
            </w:r>
          </w:p>
        </w:tc>
        <w:tc>
          <w:tcPr>
            <w:tcW w:w="2351" w:type="dxa"/>
          </w:tcPr>
          <w:p w14:paraId="148F7CF6" w14:textId="77777777" w:rsidR="00941869" w:rsidRDefault="00000000">
            <w:r>
              <w:rPr>
                <w:sz w:val="20"/>
              </w:rPr>
              <w:t>Empreiteiro</w:t>
            </w:r>
          </w:p>
        </w:tc>
        <w:tc>
          <w:tcPr>
            <w:tcW w:w="2351" w:type="dxa"/>
          </w:tcPr>
          <w:p w14:paraId="5FB9963F" w14:textId="77777777" w:rsidR="00941869" w:rsidRDefault="00000000">
            <w:r>
              <w:rPr>
                <w:sz w:val="20"/>
              </w:rPr>
              <w:t>10 unidades concluídas</w:t>
            </w:r>
          </w:p>
        </w:tc>
      </w:tr>
      <w:tr w:rsidR="00941869" w14:paraId="24C51C07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5C4FC416" w14:textId="77777777" w:rsidR="00941869" w:rsidRDefault="00000000">
            <w:r>
              <w:rPr>
                <w:sz w:val="20"/>
              </w:rPr>
              <w:t>20-26</w:t>
            </w:r>
          </w:p>
        </w:tc>
        <w:tc>
          <w:tcPr>
            <w:tcW w:w="2351" w:type="dxa"/>
            <w:shd w:val="clear" w:color="auto" w:fill="F5F5F5"/>
          </w:tcPr>
          <w:p w14:paraId="7B227A0C" w14:textId="77777777" w:rsidR="00941869" w:rsidRDefault="00000000">
            <w:r>
              <w:rPr>
                <w:sz w:val="20"/>
              </w:rPr>
              <w:t>Construção/adaptação do centro de formação</w:t>
            </w:r>
          </w:p>
        </w:tc>
        <w:tc>
          <w:tcPr>
            <w:tcW w:w="2351" w:type="dxa"/>
            <w:shd w:val="clear" w:color="auto" w:fill="F5F5F5"/>
          </w:tcPr>
          <w:p w14:paraId="74B11A70" w14:textId="77777777" w:rsidR="00941869" w:rsidRDefault="00000000">
            <w:r>
              <w:rPr>
                <w:sz w:val="20"/>
              </w:rPr>
              <w:t>Empreiteiro</w:t>
            </w:r>
          </w:p>
        </w:tc>
        <w:tc>
          <w:tcPr>
            <w:tcW w:w="2351" w:type="dxa"/>
            <w:shd w:val="clear" w:color="auto" w:fill="F5F5F5"/>
          </w:tcPr>
          <w:p w14:paraId="49503319" w14:textId="77777777" w:rsidR="00941869" w:rsidRDefault="00000000">
            <w:r>
              <w:rPr>
                <w:sz w:val="20"/>
              </w:rPr>
              <w:t>Centro operacional</w:t>
            </w:r>
          </w:p>
        </w:tc>
      </w:tr>
      <w:tr w:rsidR="00941869" w14:paraId="14EE3B5B" w14:textId="77777777">
        <w:trPr>
          <w:jc w:val="center"/>
        </w:trPr>
        <w:tc>
          <w:tcPr>
            <w:tcW w:w="2351" w:type="dxa"/>
          </w:tcPr>
          <w:p w14:paraId="38D0F922" w14:textId="77777777" w:rsidR="00941869" w:rsidRDefault="00000000">
            <w:r>
              <w:rPr>
                <w:sz w:val="20"/>
              </w:rPr>
              <w:t>24-28</w:t>
            </w:r>
          </w:p>
        </w:tc>
        <w:tc>
          <w:tcPr>
            <w:tcW w:w="2351" w:type="dxa"/>
          </w:tcPr>
          <w:p w14:paraId="43F256DB" w14:textId="77777777" w:rsidR="00941869" w:rsidRDefault="00000000">
            <w:r>
              <w:rPr>
                <w:sz w:val="20"/>
              </w:rPr>
              <w:t>Mobiliário e equipamento de todas as unidades</w:t>
            </w:r>
          </w:p>
        </w:tc>
        <w:tc>
          <w:tcPr>
            <w:tcW w:w="2351" w:type="dxa"/>
          </w:tcPr>
          <w:p w14:paraId="42FAF0AA" w14:textId="77777777" w:rsidR="00941869" w:rsidRDefault="00000000">
            <w:r>
              <w:rPr>
                <w:sz w:val="20"/>
              </w:rPr>
              <w:t>Fornecedores</w:t>
            </w:r>
          </w:p>
        </w:tc>
        <w:tc>
          <w:tcPr>
            <w:tcW w:w="2351" w:type="dxa"/>
          </w:tcPr>
          <w:p w14:paraId="2FEF932F" w14:textId="77777777" w:rsidR="00941869" w:rsidRDefault="00000000">
            <w:r>
              <w:rPr>
                <w:sz w:val="20"/>
              </w:rPr>
              <w:t>Unidades equipadas</w:t>
            </w:r>
          </w:p>
        </w:tc>
      </w:tr>
      <w:tr w:rsidR="00941869" w14:paraId="407C5250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267DE44" w14:textId="77777777" w:rsidR="00941869" w:rsidRDefault="00000000">
            <w:r>
              <w:rPr>
                <w:sz w:val="20"/>
              </w:rPr>
              <w:t>24-28</w:t>
            </w:r>
          </w:p>
        </w:tc>
        <w:tc>
          <w:tcPr>
            <w:tcW w:w="2351" w:type="dxa"/>
            <w:shd w:val="clear" w:color="auto" w:fill="F5F5F5"/>
          </w:tcPr>
          <w:p w14:paraId="35C67FC4" w14:textId="77777777" w:rsidR="00941869" w:rsidRDefault="00000000">
            <w:r>
              <w:rPr>
                <w:sz w:val="20"/>
              </w:rPr>
              <w:t>Equipamento do centro de formação</w:t>
            </w:r>
          </w:p>
        </w:tc>
        <w:tc>
          <w:tcPr>
            <w:tcW w:w="2351" w:type="dxa"/>
            <w:shd w:val="clear" w:color="auto" w:fill="F5F5F5"/>
          </w:tcPr>
          <w:p w14:paraId="1B204A5D" w14:textId="77777777" w:rsidR="00941869" w:rsidRDefault="00000000">
            <w:r>
              <w:rPr>
                <w:sz w:val="20"/>
              </w:rPr>
              <w:t>Fornecedores</w:t>
            </w:r>
          </w:p>
        </w:tc>
        <w:tc>
          <w:tcPr>
            <w:tcW w:w="2351" w:type="dxa"/>
            <w:shd w:val="clear" w:color="auto" w:fill="F5F5F5"/>
          </w:tcPr>
          <w:p w14:paraId="40D18230" w14:textId="77777777" w:rsidR="00941869" w:rsidRDefault="00000000">
            <w:r>
              <w:rPr>
                <w:sz w:val="20"/>
              </w:rPr>
              <w:t>Centro equipado</w:t>
            </w:r>
          </w:p>
        </w:tc>
      </w:tr>
      <w:tr w:rsidR="00941869" w14:paraId="14521F59" w14:textId="77777777">
        <w:trPr>
          <w:jc w:val="center"/>
        </w:trPr>
        <w:tc>
          <w:tcPr>
            <w:tcW w:w="2351" w:type="dxa"/>
          </w:tcPr>
          <w:p w14:paraId="7C6EAFF5" w14:textId="77777777" w:rsidR="00941869" w:rsidRDefault="00000000">
            <w:r>
              <w:rPr>
                <w:sz w:val="20"/>
              </w:rPr>
              <w:t>26-28</w:t>
            </w:r>
          </w:p>
        </w:tc>
        <w:tc>
          <w:tcPr>
            <w:tcW w:w="2351" w:type="dxa"/>
          </w:tcPr>
          <w:p w14:paraId="3D615599" w14:textId="77777777" w:rsidR="00941869" w:rsidRDefault="00000000">
            <w:r>
              <w:rPr>
                <w:sz w:val="20"/>
              </w:rPr>
              <w:t>Percursos interpretativos no montado (sinalização, pontos de interesse)</w:t>
            </w:r>
          </w:p>
        </w:tc>
        <w:tc>
          <w:tcPr>
            <w:tcW w:w="2351" w:type="dxa"/>
          </w:tcPr>
          <w:p w14:paraId="5A1D9158" w14:textId="77777777" w:rsidR="00941869" w:rsidRDefault="00000000">
            <w:r>
              <w:rPr>
                <w:sz w:val="20"/>
              </w:rPr>
              <w:t>Paisagista</w:t>
            </w:r>
          </w:p>
        </w:tc>
        <w:tc>
          <w:tcPr>
            <w:tcW w:w="2351" w:type="dxa"/>
          </w:tcPr>
          <w:p w14:paraId="3B5DB0BD" w14:textId="77777777" w:rsidR="00941869" w:rsidRDefault="00000000">
            <w:r>
              <w:rPr>
                <w:sz w:val="20"/>
              </w:rPr>
              <w:t>Percursos abertos</w:t>
            </w:r>
          </w:p>
        </w:tc>
      </w:tr>
      <w:tr w:rsidR="00941869" w14:paraId="187C45F4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2D896742" w14:textId="77777777" w:rsidR="00941869" w:rsidRDefault="00000000">
            <w:r>
              <w:rPr>
                <w:sz w:val="20"/>
              </w:rPr>
              <w:t>28-30</w:t>
            </w:r>
          </w:p>
        </w:tc>
        <w:tc>
          <w:tcPr>
            <w:tcW w:w="2351" w:type="dxa"/>
            <w:shd w:val="clear" w:color="auto" w:fill="F5F5F5"/>
          </w:tcPr>
          <w:p w14:paraId="0B4B2539" w14:textId="77777777" w:rsidR="00941869" w:rsidRDefault="00000000">
            <w:r>
              <w:rPr>
                <w:sz w:val="20"/>
              </w:rPr>
              <w:t>Certificação DGERT para formação profissional</w:t>
            </w:r>
          </w:p>
        </w:tc>
        <w:tc>
          <w:tcPr>
            <w:tcW w:w="2351" w:type="dxa"/>
            <w:shd w:val="clear" w:color="auto" w:fill="F5F5F5"/>
          </w:tcPr>
          <w:p w14:paraId="5CDFB1CE" w14:textId="77777777" w:rsidR="00941869" w:rsidRDefault="00000000">
            <w:r>
              <w:rPr>
                <w:sz w:val="20"/>
              </w:rPr>
              <w:t>IPNS + IEFP</w:t>
            </w:r>
          </w:p>
        </w:tc>
        <w:tc>
          <w:tcPr>
            <w:tcW w:w="2351" w:type="dxa"/>
            <w:shd w:val="clear" w:color="auto" w:fill="F5F5F5"/>
          </w:tcPr>
          <w:p w14:paraId="0CB50B39" w14:textId="77777777" w:rsidR="00941869" w:rsidRDefault="00000000">
            <w:r>
              <w:rPr>
                <w:sz w:val="20"/>
              </w:rPr>
              <w:t>Certificação obtida</w:t>
            </w:r>
          </w:p>
        </w:tc>
      </w:tr>
      <w:tr w:rsidR="00941869" w14:paraId="60FDB191" w14:textId="77777777">
        <w:trPr>
          <w:jc w:val="center"/>
        </w:trPr>
        <w:tc>
          <w:tcPr>
            <w:tcW w:w="2351" w:type="dxa"/>
          </w:tcPr>
          <w:p w14:paraId="7294569D" w14:textId="77777777" w:rsidR="00941869" w:rsidRDefault="00000000">
            <w:r>
              <w:rPr>
                <w:sz w:val="20"/>
              </w:rPr>
              <w:t>28-30</w:t>
            </w:r>
          </w:p>
        </w:tc>
        <w:tc>
          <w:tcPr>
            <w:tcW w:w="2351" w:type="dxa"/>
          </w:tcPr>
          <w:p w14:paraId="3FCBAEFC" w14:textId="77777777" w:rsidR="00941869" w:rsidRDefault="00000000">
            <w:r>
              <w:rPr>
                <w:sz w:val="20"/>
              </w:rPr>
              <w:t>Registo de alojamento local (Turismo de Portugal)</w:t>
            </w:r>
          </w:p>
        </w:tc>
        <w:tc>
          <w:tcPr>
            <w:tcW w:w="2351" w:type="dxa"/>
          </w:tcPr>
          <w:p w14:paraId="0404CD3F" w14:textId="77777777" w:rsidR="00941869" w:rsidRDefault="00000000"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</w:tcPr>
          <w:p w14:paraId="4742993E" w14:textId="77777777" w:rsidR="00941869" w:rsidRDefault="00000000">
            <w:r>
              <w:rPr>
                <w:sz w:val="20"/>
              </w:rPr>
              <w:t>Licenças AL obtidas</w:t>
            </w:r>
          </w:p>
        </w:tc>
      </w:tr>
    </w:tbl>
    <w:p w14:paraId="7F9203E7" w14:textId="77777777" w:rsidR="00941869" w:rsidRDefault="00941869"/>
    <w:p w14:paraId="1FACBB44" w14:textId="77777777" w:rsidR="00941869" w:rsidRDefault="00000000">
      <w:pPr>
        <w:pStyle w:val="Ttulo3"/>
      </w:pPr>
      <w:r>
        <w:lastRenderedPageBreak/>
        <w:t>Fase 4 — Operação (Meses 28-36)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941869" w14:paraId="36B6AC67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4098ED67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Mês</w:t>
            </w:r>
          </w:p>
        </w:tc>
        <w:tc>
          <w:tcPr>
            <w:tcW w:w="2351" w:type="dxa"/>
            <w:shd w:val="clear" w:color="auto" w:fill="1A1A1A"/>
          </w:tcPr>
          <w:p w14:paraId="45D8701E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Atividade</w:t>
            </w:r>
          </w:p>
        </w:tc>
        <w:tc>
          <w:tcPr>
            <w:tcW w:w="2351" w:type="dxa"/>
            <w:shd w:val="clear" w:color="auto" w:fill="1A1A1A"/>
          </w:tcPr>
          <w:p w14:paraId="1B5217BA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w="2351" w:type="dxa"/>
            <w:shd w:val="clear" w:color="auto" w:fill="1A1A1A"/>
          </w:tcPr>
          <w:p w14:paraId="3764F278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</w:tr>
      <w:tr w:rsidR="00941869" w14:paraId="301C508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900B7D9" w14:textId="77777777" w:rsidR="00941869" w:rsidRDefault="00000000">
            <w:r>
              <w:rPr>
                <w:sz w:val="20"/>
              </w:rPr>
              <w:t>28-30</w:t>
            </w:r>
          </w:p>
        </w:tc>
        <w:tc>
          <w:tcPr>
            <w:tcW w:w="2351" w:type="dxa"/>
            <w:shd w:val="clear" w:color="auto" w:fill="F5F5F5"/>
          </w:tcPr>
          <w:p w14:paraId="4B99BDCC" w14:textId="77777777" w:rsidR="00941869" w:rsidRDefault="00000000">
            <w:r>
              <w:rPr>
                <w:sz w:val="20"/>
              </w:rPr>
              <w:t>Recrutamento e formação da equipa operacional (15 pessoas)</w:t>
            </w:r>
          </w:p>
        </w:tc>
        <w:tc>
          <w:tcPr>
            <w:tcW w:w="2351" w:type="dxa"/>
            <w:shd w:val="clear" w:color="auto" w:fill="F5F5F5"/>
          </w:tcPr>
          <w:p w14:paraId="64131D43" w14:textId="77777777" w:rsidR="00941869" w:rsidRDefault="00000000">
            <w:r>
              <w:rPr>
                <w:sz w:val="20"/>
              </w:rPr>
              <w:t>Direção + IPNS</w:t>
            </w:r>
          </w:p>
        </w:tc>
        <w:tc>
          <w:tcPr>
            <w:tcW w:w="2351" w:type="dxa"/>
            <w:shd w:val="clear" w:color="auto" w:fill="F5F5F5"/>
          </w:tcPr>
          <w:p w14:paraId="4C569198" w14:textId="77777777" w:rsidR="00941869" w:rsidRDefault="00000000">
            <w:r>
              <w:rPr>
                <w:sz w:val="20"/>
              </w:rPr>
              <w:t>Equipa contratada</w:t>
            </w:r>
          </w:p>
        </w:tc>
      </w:tr>
      <w:tr w:rsidR="00941869" w14:paraId="6343DCCD" w14:textId="77777777">
        <w:trPr>
          <w:jc w:val="center"/>
        </w:trPr>
        <w:tc>
          <w:tcPr>
            <w:tcW w:w="2351" w:type="dxa"/>
          </w:tcPr>
          <w:p w14:paraId="494A42DA" w14:textId="77777777" w:rsidR="00941869" w:rsidRDefault="00000000">
            <w:r>
              <w:rPr>
                <w:sz w:val="20"/>
              </w:rPr>
              <w:t>29-30</w:t>
            </w:r>
          </w:p>
        </w:tc>
        <w:tc>
          <w:tcPr>
            <w:tcW w:w="2351" w:type="dxa"/>
          </w:tcPr>
          <w:p w14:paraId="40F3900B" w14:textId="77777777" w:rsidR="00941869" w:rsidRDefault="00000000">
            <w:r>
              <w:rPr>
                <w:sz w:val="20"/>
              </w:rPr>
              <w:t>Lançamento de plataformas digitais (Airbnb, Booking, website)</w:t>
            </w:r>
          </w:p>
        </w:tc>
        <w:tc>
          <w:tcPr>
            <w:tcW w:w="2351" w:type="dxa"/>
          </w:tcPr>
          <w:p w14:paraId="5AE9D095" w14:textId="77777777" w:rsidR="00941869" w:rsidRDefault="00000000">
            <w:r>
              <w:rPr>
                <w:sz w:val="20"/>
              </w:rPr>
              <w:t>Marketing</w:t>
            </w:r>
          </w:p>
        </w:tc>
        <w:tc>
          <w:tcPr>
            <w:tcW w:w="2351" w:type="dxa"/>
          </w:tcPr>
          <w:p w14:paraId="56F3D51F" w14:textId="77777777" w:rsidR="00941869" w:rsidRDefault="00000000">
            <w:r>
              <w:rPr>
                <w:sz w:val="20"/>
              </w:rPr>
              <w:t>Plataformas ativas</w:t>
            </w:r>
          </w:p>
        </w:tc>
      </w:tr>
      <w:tr w:rsidR="00941869" w14:paraId="15DE0532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D7A9CCF" w14:textId="77777777" w:rsidR="00941869" w:rsidRDefault="00000000">
            <w:r>
              <w:rPr>
                <w:sz w:val="20"/>
              </w:rPr>
              <w:t>30</w:t>
            </w:r>
          </w:p>
        </w:tc>
        <w:tc>
          <w:tcPr>
            <w:tcW w:w="2351" w:type="dxa"/>
            <w:shd w:val="clear" w:color="auto" w:fill="F5F5F5"/>
          </w:tcPr>
          <w:p w14:paraId="23DE801A" w14:textId="77777777" w:rsidR="00941869" w:rsidRDefault="00000000">
            <w:r>
              <w:rPr>
                <w:sz w:val="20"/>
              </w:rPr>
              <w:t>Inauguração oficial</w:t>
            </w:r>
          </w:p>
        </w:tc>
        <w:tc>
          <w:tcPr>
            <w:tcW w:w="2351" w:type="dxa"/>
            <w:shd w:val="clear" w:color="auto" w:fill="F5F5F5"/>
          </w:tcPr>
          <w:p w14:paraId="29E52330" w14:textId="77777777" w:rsidR="00941869" w:rsidRDefault="00000000">
            <w:r>
              <w:rPr>
                <w:sz w:val="20"/>
              </w:rPr>
              <w:t>Direção + IPNS</w:t>
            </w:r>
          </w:p>
        </w:tc>
        <w:tc>
          <w:tcPr>
            <w:tcW w:w="2351" w:type="dxa"/>
            <w:shd w:val="clear" w:color="auto" w:fill="F5F5F5"/>
          </w:tcPr>
          <w:p w14:paraId="5683B5B0" w14:textId="77777777" w:rsidR="00941869" w:rsidRDefault="00000000">
            <w:r>
              <w:rPr>
                <w:sz w:val="20"/>
              </w:rPr>
              <w:t>Inauguração</w:t>
            </w:r>
          </w:p>
        </w:tc>
      </w:tr>
      <w:tr w:rsidR="00941869" w14:paraId="6B876384" w14:textId="77777777">
        <w:trPr>
          <w:jc w:val="center"/>
        </w:trPr>
        <w:tc>
          <w:tcPr>
            <w:tcW w:w="2351" w:type="dxa"/>
          </w:tcPr>
          <w:p w14:paraId="017A03FE" w14:textId="77777777" w:rsidR="00941869" w:rsidRDefault="00000000">
            <w:r>
              <w:rPr>
                <w:sz w:val="20"/>
              </w:rPr>
              <w:t>30-32</w:t>
            </w:r>
          </w:p>
        </w:tc>
        <w:tc>
          <w:tcPr>
            <w:tcW w:w="2351" w:type="dxa"/>
          </w:tcPr>
          <w:p w14:paraId="40F7DCEC" w14:textId="77777777" w:rsidR="00941869" w:rsidRDefault="00000000">
            <w:r>
              <w:rPr>
                <w:sz w:val="20"/>
              </w:rPr>
              <w:t>Arranque dos primeiros cursos de formação</w:t>
            </w:r>
          </w:p>
        </w:tc>
        <w:tc>
          <w:tcPr>
            <w:tcW w:w="2351" w:type="dxa"/>
          </w:tcPr>
          <w:p w14:paraId="7FE325AB" w14:textId="77777777" w:rsidR="00941869" w:rsidRDefault="00000000">
            <w:r>
              <w:rPr>
                <w:sz w:val="20"/>
              </w:rPr>
              <w:t>Coordenador pedagógico</w:t>
            </w:r>
          </w:p>
        </w:tc>
        <w:tc>
          <w:tcPr>
            <w:tcW w:w="2351" w:type="dxa"/>
          </w:tcPr>
          <w:p w14:paraId="482917EB" w14:textId="77777777" w:rsidR="00941869" w:rsidRDefault="00000000">
            <w:r>
              <w:rPr>
                <w:sz w:val="20"/>
              </w:rPr>
              <w:t>Formação iniciada</w:t>
            </w:r>
          </w:p>
        </w:tc>
      </w:tr>
      <w:tr w:rsidR="00941869" w14:paraId="519079ED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401B44A" w14:textId="77777777" w:rsidR="00941869" w:rsidRDefault="00000000">
            <w:r>
              <w:rPr>
                <w:sz w:val="20"/>
              </w:rPr>
              <w:t>30-32</w:t>
            </w:r>
          </w:p>
        </w:tc>
        <w:tc>
          <w:tcPr>
            <w:tcW w:w="2351" w:type="dxa"/>
            <w:shd w:val="clear" w:color="auto" w:fill="F5F5F5"/>
          </w:tcPr>
          <w:p w14:paraId="106E65F5" w14:textId="77777777" w:rsidR="00941869" w:rsidRDefault="00000000">
            <w:r>
              <w:rPr>
                <w:sz w:val="20"/>
              </w:rPr>
              <w:t>Primeiros hóspedes e visitas guiadas</w:t>
            </w:r>
          </w:p>
        </w:tc>
        <w:tc>
          <w:tcPr>
            <w:tcW w:w="2351" w:type="dxa"/>
            <w:shd w:val="clear" w:color="auto" w:fill="F5F5F5"/>
          </w:tcPr>
          <w:p w14:paraId="764A3122" w14:textId="77777777" w:rsidR="00941869" w:rsidRDefault="00000000">
            <w:r>
              <w:rPr>
                <w:sz w:val="20"/>
              </w:rPr>
              <w:t>Equipa operacional</w:t>
            </w:r>
          </w:p>
        </w:tc>
        <w:tc>
          <w:tcPr>
            <w:tcW w:w="2351" w:type="dxa"/>
            <w:shd w:val="clear" w:color="auto" w:fill="F5F5F5"/>
          </w:tcPr>
          <w:p w14:paraId="174BC9FC" w14:textId="77777777" w:rsidR="00941869" w:rsidRDefault="00000000">
            <w:r>
              <w:rPr>
                <w:sz w:val="20"/>
              </w:rPr>
              <w:t>Operação turística</w:t>
            </w:r>
          </w:p>
        </w:tc>
      </w:tr>
      <w:tr w:rsidR="00941869" w14:paraId="6217DD41" w14:textId="77777777">
        <w:trPr>
          <w:jc w:val="center"/>
        </w:trPr>
        <w:tc>
          <w:tcPr>
            <w:tcW w:w="2351" w:type="dxa"/>
          </w:tcPr>
          <w:p w14:paraId="2EA24779" w14:textId="77777777" w:rsidR="00941869" w:rsidRDefault="00000000">
            <w:r>
              <w:rPr>
                <w:sz w:val="20"/>
              </w:rPr>
              <w:t>31-33</w:t>
            </w:r>
          </w:p>
        </w:tc>
        <w:tc>
          <w:tcPr>
            <w:tcW w:w="2351" w:type="dxa"/>
          </w:tcPr>
          <w:p w14:paraId="229CC6A6" w14:textId="77777777" w:rsidR="00941869" w:rsidRDefault="00000000">
            <w:r>
              <w:rPr>
                <w:sz w:val="20"/>
              </w:rPr>
              <w:t>Primeiros eventos culturais e científicos</w:t>
            </w:r>
          </w:p>
        </w:tc>
        <w:tc>
          <w:tcPr>
            <w:tcW w:w="2351" w:type="dxa"/>
          </w:tcPr>
          <w:p w14:paraId="737D9209" w14:textId="77777777" w:rsidR="00941869" w:rsidRDefault="00000000">
            <w:r>
              <w:rPr>
                <w:sz w:val="20"/>
              </w:rPr>
              <w:t>Direção + U. Évora</w:t>
            </w:r>
          </w:p>
        </w:tc>
        <w:tc>
          <w:tcPr>
            <w:tcW w:w="2351" w:type="dxa"/>
          </w:tcPr>
          <w:p w14:paraId="33586B44" w14:textId="77777777" w:rsidR="00941869" w:rsidRDefault="00000000">
            <w:r>
              <w:rPr>
                <w:sz w:val="20"/>
              </w:rPr>
              <w:t>Programação cultural</w:t>
            </w:r>
          </w:p>
        </w:tc>
      </w:tr>
      <w:tr w:rsidR="00941869" w14:paraId="62F8620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88FE061" w14:textId="77777777" w:rsidR="00941869" w:rsidRDefault="00000000">
            <w:r>
              <w:rPr>
                <w:sz w:val="20"/>
              </w:rPr>
              <w:t>32-34</w:t>
            </w:r>
          </w:p>
        </w:tc>
        <w:tc>
          <w:tcPr>
            <w:tcW w:w="2351" w:type="dxa"/>
            <w:shd w:val="clear" w:color="auto" w:fill="F5F5F5"/>
          </w:tcPr>
          <w:p w14:paraId="529FB3F1" w14:textId="77777777" w:rsidR="00941869" w:rsidRDefault="00000000">
            <w:r>
              <w:rPr>
                <w:sz w:val="20"/>
              </w:rPr>
              <w:t>Primeira tiragem de cortiça (se ciclo alinhado)</w:t>
            </w:r>
          </w:p>
        </w:tc>
        <w:tc>
          <w:tcPr>
            <w:tcW w:w="2351" w:type="dxa"/>
            <w:shd w:val="clear" w:color="auto" w:fill="F5F5F5"/>
          </w:tcPr>
          <w:p w14:paraId="53C7020F" w14:textId="77777777" w:rsidR="00941869" w:rsidRDefault="00000000">
            <w:r>
              <w:rPr>
                <w:sz w:val="20"/>
              </w:rPr>
              <w:t>Engenheiro florestal</w:t>
            </w:r>
          </w:p>
        </w:tc>
        <w:tc>
          <w:tcPr>
            <w:tcW w:w="2351" w:type="dxa"/>
            <w:shd w:val="clear" w:color="auto" w:fill="F5F5F5"/>
          </w:tcPr>
          <w:p w14:paraId="14A6EDAA" w14:textId="77777777" w:rsidR="00941869" w:rsidRDefault="00000000">
            <w:r>
              <w:rPr>
                <w:sz w:val="20"/>
              </w:rPr>
              <w:t>Receita do montado</w:t>
            </w:r>
          </w:p>
        </w:tc>
      </w:tr>
      <w:tr w:rsidR="00941869" w14:paraId="35C400D8" w14:textId="77777777">
        <w:trPr>
          <w:jc w:val="center"/>
        </w:trPr>
        <w:tc>
          <w:tcPr>
            <w:tcW w:w="2351" w:type="dxa"/>
          </w:tcPr>
          <w:p w14:paraId="6DD5AD7D" w14:textId="77777777" w:rsidR="00941869" w:rsidRDefault="00000000">
            <w:r>
              <w:rPr>
                <w:sz w:val="20"/>
              </w:rPr>
              <w:t>34-36</w:t>
            </w:r>
          </w:p>
        </w:tc>
        <w:tc>
          <w:tcPr>
            <w:tcW w:w="2351" w:type="dxa"/>
          </w:tcPr>
          <w:p w14:paraId="396D736C" w14:textId="77777777" w:rsidR="00941869" w:rsidRDefault="00000000">
            <w:r>
              <w:rPr>
                <w:sz w:val="20"/>
              </w:rPr>
              <w:t>Consolidação operacional e ajustes</w:t>
            </w:r>
          </w:p>
        </w:tc>
        <w:tc>
          <w:tcPr>
            <w:tcW w:w="2351" w:type="dxa"/>
          </w:tcPr>
          <w:p w14:paraId="36F1B600" w14:textId="77777777" w:rsidR="00941869" w:rsidRDefault="00000000">
            <w:r>
              <w:rPr>
                <w:sz w:val="20"/>
              </w:rPr>
              <w:t>Direção + IPNS</w:t>
            </w:r>
          </w:p>
        </w:tc>
        <w:tc>
          <w:tcPr>
            <w:tcW w:w="2351" w:type="dxa"/>
          </w:tcPr>
          <w:p w14:paraId="71DFE794" w14:textId="77777777" w:rsidR="00941869" w:rsidRDefault="00000000">
            <w:r>
              <w:rPr>
                <w:sz w:val="20"/>
              </w:rPr>
              <w:t>Operação estabilizada</w:t>
            </w:r>
          </w:p>
        </w:tc>
      </w:tr>
      <w:tr w:rsidR="00941869" w14:paraId="0CCDE219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3B611D7C" w14:textId="77777777" w:rsidR="00941869" w:rsidRDefault="00000000">
            <w:r>
              <w:rPr>
                <w:sz w:val="20"/>
              </w:rPr>
              <w:t>36</w:t>
            </w:r>
          </w:p>
        </w:tc>
        <w:tc>
          <w:tcPr>
            <w:tcW w:w="2351" w:type="dxa"/>
            <w:shd w:val="clear" w:color="auto" w:fill="F5F5F5"/>
          </w:tcPr>
          <w:p w14:paraId="17B4EEAC" w14:textId="77777777" w:rsidR="00941869" w:rsidRDefault="00000000">
            <w:r>
              <w:rPr>
                <w:sz w:val="20"/>
              </w:rPr>
              <w:t>Avaliação de resultados e planeamento do Ano 2</w:t>
            </w:r>
          </w:p>
        </w:tc>
        <w:tc>
          <w:tcPr>
            <w:tcW w:w="2351" w:type="dxa"/>
            <w:shd w:val="clear" w:color="auto" w:fill="F5F5F5"/>
          </w:tcPr>
          <w:p w14:paraId="1335010C" w14:textId="77777777" w:rsidR="00941869" w:rsidRDefault="00000000">
            <w:r>
              <w:rPr>
                <w:sz w:val="20"/>
              </w:rPr>
              <w:t>IPNS + Direção</w:t>
            </w:r>
          </w:p>
        </w:tc>
        <w:tc>
          <w:tcPr>
            <w:tcW w:w="2351" w:type="dxa"/>
            <w:shd w:val="clear" w:color="auto" w:fill="F5F5F5"/>
          </w:tcPr>
          <w:p w14:paraId="7375E48D" w14:textId="77777777" w:rsidR="00941869" w:rsidRDefault="00000000">
            <w:r>
              <w:rPr>
                <w:sz w:val="20"/>
              </w:rPr>
              <w:t>Relatório de avaliação</w:t>
            </w:r>
          </w:p>
        </w:tc>
      </w:tr>
    </w:tbl>
    <w:p w14:paraId="516789B6" w14:textId="77777777" w:rsidR="00941869" w:rsidRDefault="00941869"/>
    <w:p w14:paraId="0C1AE08A" w14:textId="77777777" w:rsidR="00941869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E24C44D" w14:textId="77777777" w:rsidR="00941869" w:rsidRDefault="00000000">
      <w:pPr>
        <w:pStyle w:val="Ttulo2"/>
      </w:pPr>
      <w:r>
        <w:t>3. Marcos Críticos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941869" w14:paraId="765A6C5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638BCAB0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Marco</w:t>
            </w:r>
          </w:p>
        </w:tc>
        <w:tc>
          <w:tcPr>
            <w:tcW w:w="3135" w:type="dxa"/>
            <w:shd w:val="clear" w:color="auto" w:fill="1A1A1A"/>
          </w:tcPr>
          <w:p w14:paraId="04EBA06D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Data Prevista</w:t>
            </w:r>
          </w:p>
        </w:tc>
        <w:tc>
          <w:tcPr>
            <w:tcW w:w="3135" w:type="dxa"/>
            <w:shd w:val="clear" w:color="auto" w:fill="1A1A1A"/>
          </w:tcPr>
          <w:p w14:paraId="5E762AF2" w14:textId="77777777" w:rsidR="0094186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Critério de Sucesso</w:t>
            </w:r>
          </w:p>
        </w:tc>
      </w:tr>
      <w:tr w:rsidR="00941869" w14:paraId="66D07841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5FB2B10" w14:textId="77777777" w:rsidR="00941869" w:rsidRDefault="00000000">
            <w:r>
              <w:rPr>
                <w:sz w:val="20"/>
              </w:rPr>
              <w:t>Constituição da IPSS</w:t>
            </w:r>
          </w:p>
        </w:tc>
        <w:tc>
          <w:tcPr>
            <w:tcW w:w="3135" w:type="dxa"/>
            <w:shd w:val="clear" w:color="auto" w:fill="F5F5F5"/>
          </w:tcPr>
          <w:p w14:paraId="0FAFB60B" w14:textId="77777777" w:rsidR="00941869" w:rsidRDefault="00000000">
            <w:r>
              <w:rPr>
                <w:sz w:val="20"/>
              </w:rPr>
              <w:t>Mês 1</w:t>
            </w:r>
          </w:p>
        </w:tc>
        <w:tc>
          <w:tcPr>
            <w:tcW w:w="3135" w:type="dxa"/>
            <w:shd w:val="clear" w:color="auto" w:fill="F5F5F5"/>
          </w:tcPr>
          <w:p w14:paraId="62E7846F" w14:textId="77777777" w:rsidR="00941869" w:rsidRDefault="00000000">
            <w:r>
              <w:rPr>
                <w:sz w:val="20"/>
              </w:rPr>
              <w:t>Registo no FCPC concluído</w:t>
            </w:r>
          </w:p>
        </w:tc>
      </w:tr>
      <w:tr w:rsidR="00941869" w14:paraId="43BBA2D7" w14:textId="77777777">
        <w:trPr>
          <w:jc w:val="center"/>
        </w:trPr>
        <w:tc>
          <w:tcPr>
            <w:tcW w:w="3135" w:type="dxa"/>
          </w:tcPr>
          <w:p w14:paraId="66A23EF6" w14:textId="77777777" w:rsidR="00941869" w:rsidRDefault="00000000">
            <w:r>
              <w:rPr>
                <w:sz w:val="20"/>
              </w:rPr>
              <w:t>Relatório arqueológico</w:t>
            </w:r>
          </w:p>
        </w:tc>
        <w:tc>
          <w:tcPr>
            <w:tcW w:w="3135" w:type="dxa"/>
          </w:tcPr>
          <w:p w14:paraId="79564C0A" w14:textId="77777777" w:rsidR="00941869" w:rsidRDefault="00000000">
            <w:r>
              <w:rPr>
                <w:sz w:val="20"/>
              </w:rPr>
              <w:t>Mês 4</w:t>
            </w:r>
          </w:p>
        </w:tc>
        <w:tc>
          <w:tcPr>
            <w:tcW w:w="3135" w:type="dxa"/>
          </w:tcPr>
          <w:p w14:paraId="7EB01251" w14:textId="77777777" w:rsidR="00941869" w:rsidRDefault="00000000">
            <w:r>
              <w:rPr>
                <w:sz w:val="20"/>
              </w:rPr>
              <w:t>Relatório aprovado pela DGPC</w:t>
            </w:r>
          </w:p>
        </w:tc>
      </w:tr>
      <w:tr w:rsidR="00941869" w14:paraId="54DC013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062DDDC" w14:textId="77777777" w:rsidR="00941869" w:rsidRDefault="00000000">
            <w:r>
              <w:rPr>
                <w:sz w:val="20"/>
              </w:rPr>
              <w:t>Candidaturas submetidas</w:t>
            </w:r>
          </w:p>
        </w:tc>
        <w:tc>
          <w:tcPr>
            <w:tcW w:w="3135" w:type="dxa"/>
            <w:shd w:val="clear" w:color="auto" w:fill="F5F5F5"/>
          </w:tcPr>
          <w:p w14:paraId="3BE60CE6" w14:textId="77777777" w:rsidR="00941869" w:rsidRDefault="00000000">
            <w:r>
              <w:rPr>
                <w:sz w:val="20"/>
              </w:rPr>
              <w:t>Mês 6</w:t>
            </w:r>
          </w:p>
        </w:tc>
        <w:tc>
          <w:tcPr>
            <w:tcW w:w="3135" w:type="dxa"/>
            <w:shd w:val="clear" w:color="auto" w:fill="F5F5F5"/>
          </w:tcPr>
          <w:p w14:paraId="0389B471" w14:textId="77777777" w:rsidR="00941869" w:rsidRDefault="00000000">
            <w:r>
              <w:rPr>
                <w:sz w:val="20"/>
              </w:rPr>
              <w:t>Pelo menos 4 candidaturas submetidas</w:t>
            </w:r>
          </w:p>
        </w:tc>
      </w:tr>
      <w:tr w:rsidR="00941869" w14:paraId="545A38B7" w14:textId="77777777">
        <w:trPr>
          <w:jc w:val="center"/>
        </w:trPr>
        <w:tc>
          <w:tcPr>
            <w:tcW w:w="3135" w:type="dxa"/>
          </w:tcPr>
          <w:p w14:paraId="172723E6" w14:textId="77777777" w:rsidR="00941869" w:rsidRDefault="00000000">
            <w:r>
              <w:rPr>
                <w:sz w:val="20"/>
              </w:rPr>
              <w:t>Licença de obras</w:t>
            </w:r>
          </w:p>
        </w:tc>
        <w:tc>
          <w:tcPr>
            <w:tcW w:w="3135" w:type="dxa"/>
          </w:tcPr>
          <w:p w14:paraId="5398F9A2" w14:textId="77777777" w:rsidR="00941869" w:rsidRDefault="00000000">
            <w:r>
              <w:rPr>
                <w:sz w:val="20"/>
              </w:rPr>
              <w:t>Mês 8</w:t>
            </w:r>
          </w:p>
        </w:tc>
        <w:tc>
          <w:tcPr>
            <w:tcW w:w="3135" w:type="dxa"/>
          </w:tcPr>
          <w:p w14:paraId="2EAD95D8" w14:textId="77777777" w:rsidR="00941869" w:rsidRDefault="00000000">
            <w:r>
              <w:rPr>
                <w:sz w:val="20"/>
              </w:rPr>
              <w:t>Licença emitida pela Câmara</w:t>
            </w:r>
          </w:p>
        </w:tc>
      </w:tr>
      <w:tr w:rsidR="00941869" w14:paraId="4E180BAE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43E95A1" w14:textId="77777777" w:rsidR="00941869" w:rsidRDefault="00000000">
            <w:r>
              <w:rPr>
                <w:sz w:val="20"/>
              </w:rPr>
              <w:t>Aprovação de financiamento</w:t>
            </w:r>
          </w:p>
        </w:tc>
        <w:tc>
          <w:tcPr>
            <w:tcW w:w="3135" w:type="dxa"/>
            <w:shd w:val="clear" w:color="auto" w:fill="F5F5F5"/>
          </w:tcPr>
          <w:p w14:paraId="0FFF1077" w14:textId="77777777" w:rsidR="00941869" w:rsidRDefault="00000000">
            <w:r>
              <w:rPr>
                <w:sz w:val="20"/>
              </w:rPr>
              <w:t>Mês 10-14</w:t>
            </w:r>
          </w:p>
        </w:tc>
        <w:tc>
          <w:tcPr>
            <w:tcW w:w="3135" w:type="dxa"/>
            <w:shd w:val="clear" w:color="auto" w:fill="F5F5F5"/>
          </w:tcPr>
          <w:p w14:paraId="472769F1" w14:textId="77777777" w:rsidR="00941869" w:rsidRDefault="00000000">
            <w:r>
              <w:rPr>
                <w:sz w:val="20"/>
              </w:rPr>
              <w:t>Pelo menos 50% do financiamento aprovado</w:t>
            </w:r>
          </w:p>
        </w:tc>
      </w:tr>
      <w:tr w:rsidR="00941869" w14:paraId="6DD41D0D" w14:textId="77777777">
        <w:trPr>
          <w:jc w:val="center"/>
        </w:trPr>
        <w:tc>
          <w:tcPr>
            <w:tcW w:w="3135" w:type="dxa"/>
          </w:tcPr>
          <w:p w14:paraId="0B84F6D8" w14:textId="77777777" w:rsidR="00941869" w:rsidRDefault="00000000">
            <w:r>
              <w:rPr>
                <w:sz w:val="20"/>
              </w:rPr>
              <w:t>Torre medieval consolidada</w:t>
            </w:r>
          </w:p>
        </w:tc>
        <w:tc>
          <w:tcPr>
            <w:tcW w:w="3135" w:type="dxa"/>
          </w:tcPr>
          <w:p w14:paraId="06FE6DC6" w14:textId="77777777" w:rsidR="00941869" w:rsidRDefault="00000000">
            <w:r>
              <w:rPr>
                <w:sz w:val="20"/>
              </w:rPr>
              <w:t>Mês 14</w:t>
            </w:r>
          </w:p>
        </w:tc>
        <w:tc>
          <w:tcPr>
            <w:tcW w:w="3135" w:type="dxa"/>
          </w:tcPr>
          <w:p w14:paraId="69C60C56" w14:textId="77777777" w:rsidR="00941869" w:rsidRDefault="00000000">
            <w:r>
              <w:rPr>
                <w:sz w:val="20"/>
              </w:rPr>
              <w:t>Relatório de engenharia positivo</w:t>
            </w:r>
          </w:p>
        </w:tc>
      </w:tr>
      <w:tr w:rsidR="00941869" w14:paraId="134A1C2A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7D6B6571" w14:textId="77777777" w:rsidR="00941869" w:rsidRDefault="00000000">
            <w:r>
              <w:rPr>
                <w:sz w:val="20"/>
              </w:rPr>
              <w:lastRenderedPageBreak/>
              <w:t>Azulejaria restaurada</w:t>
            </w:r>
          </w:p>
        </w:tc>
        <w:tc>
          <w:tcPr>
            <w:tcW w:w="3135" w:type="dxa"/>
            <w:shd w:val="clear" w:color="auto" w:fill="F5F5F5"/>
          </w:tcPr>
          <w:p w14:paraId="1C1FABA5" w14:textId="77777777" w:rsidR="00941869" w:rsidRDefault="00000000">
            <w:r>
              <w:rPr>
                <w:sz w:val="20"/>
              </w:rPr>
              <w:t>Mês 20</w:t>
            </w:r>
          </w:p>
        </w:tc>
        <w:tc>
          <w:tcPr>
            <w:tcW w:w="3135" w:type="dxa"/>
            <w:shd w:val="clear" w:color="auto" w:fill="F5F5F5"/>
          </w:tcPr>
          <w:p w14:paraId="06089BB5" w14:textId="77777777" w:rsidR="00941869" w:rsidRDefault="00000000">
            <w:r>
              <w:rPr>
                <w:sz w:val="20"/>
              </w:rPr>
              <w:t>Relatório da U. Évora positivo</w:t>
            </w:r>
          </w:p>
        </w:tc>
      </w:tr>
      <w:tr w:rsidR="00941869" w14:paraId="079BD8FC" w14:textId="77777777">
        <w:trPr>
          <w:jc w:val="center"/>
        </w:trPr>
        <w:tc>
          <w:tcPr>
            <w:tcW w:w="3135" w:type="dxa"/>
          </w:tcPr>
          <w:p w14:paraId="1D272D95" w14:textId="77777777" w:rsidR="00941869" w:rsidRDefault="00000000">
            <w:r>
              <w:rPr>
                <w:sz w:val="20"/>
              </w:rPr>
              <w:t>5 unidades de alojamento prontas</w:t>
            </w:r>
          </w:p>
        </w:tc>
        <w:tc>
          <w:tcPr>
            <w:tcW w:w="3135" w:type="dxa"/>
          </w:tcPr>
          <w:p w14:paraId="030C7B0F" w14:textId="77777777" w:rsidR="00941869" w:rsidRDefault="00000000">
            <w:r>
              <w:rPr>
                <w:sz w:val="20"/>
              </w:rPr>
              <w:t>Mês 24</w:t>
            </w:r>
          </w:p>
        </w:tc>
        <w:tc>
          <w:tcPr>
            <w:tcW w:w="3135" w:type="dxa"/>
          </w:tcPr>
          <w:p w14:paraId="10D99E55" w14:textId="77777777" w:rsidR="00941869" w:rsidRDefault="00000000">
            <w:r>
              <w:rPr>
                <w:sz w:val="20"/>
              </w:rPr>
              <w:t>Licenças AL emitidas</w:t>
            </w:r>
          </w:p>
        </w:tc>
      </w:tr>
      <w:tr w:rsidR="00941869" w14:paraId="672E97A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0DFE536" w14:textId="77777777" w:rsidR="00941869" w:rsidRDefault="00000000">
            <w:r>
              <w:rPr>
                <w:sz w:val="20"/>
              </w:rPr>
              <w:t>Centro de formação operacional</w:t>
            </w:r>
          </w:p>
        </w:tc>
        <w:tc>
          <w:tcPr>
            <w:tcW w:w="3135" w:type="dxa"/>
            <w:shd w:val="clear" w:color="auto" w:fill="F5F5F5"/>
          </w:tcPr>
          <w:p w14:paraId="2868FBCC" w14:textId="77777777" w:rsidR="00941869" w:rsidRDefault="00000000">
            <w:r>
              <w:rPr>
                <w:sz w:val="20"/>
              </w:rPr>
              <w:t>Mês 28</w:t>
            </w:r>
          </w:p>
        </w:tc>
        <w:tc>
          <w:tcPr>
            <w:tcW w:w="3135" w:type="dxa"/>
            <w:shd w:val="clear" w:color="auto" w:fill="F5F5F5"/>
          </w:tcPr>
          <w:p w14:paraId="5E9076E8" w14:textId="77777777" w:rsidR="00941869" w:rsidRDefault="00000000">
            <w:r>
              <w:rPr>
                <w:sz w:val="20"/>
              </w:rPr>
              <w:t>Certificação DGERT obtida</w:t>
            </w:r>
          </w:p>
        </w:tc>
      </w:tr>
      <w:tr w:rsidR="00941869" w14:paraId="52237CB7" w14:textId="77777777">
        <w:trPr>
          <w:jc w:val="center"/>
        </w:trPr>
        <w:tc>
          <w:tcPr>
            <w:tcW w:w="3135" w:type="dxa"/>
          </w:tcPr>
          <w:p w14:paraId="017CE373" w14:textId="77777777" w:rsidR="00941869" w:rsidRDefault="00000000">
            <w:r>
              <w:rPr>
                <w:sz w:val="20"/>
              </w:rPr>
              <w:t>Inauguração</w:t>
            </w:r>
          </w:p>
        </w:tc>
        <w:tc>
          <w:tcPr>
            <w:tcW w:w="3135" w:type="dxa"/>
          </w:tcPr>
          <w:p w14:paraId="2F2E56F8" w14:textId="77777777" w:rsidR="00941869" w:rsidRDefault="00000000">
            <w:r>
              <w:rPr>
                <w:sz w:val="20"/>
              </w:rPr>
              <w:t>Mês 30</w:t>
            </w:r>
          </w:p>
        </w:tc>
        <w:tc>
          <w:tcPr>
            <w:tcW w:w="3135" w:type="dxa"/>
          </w:tcPr>
          <w:p w14:paraId="1FCB37AC" w14:textId="77777777" w:rsidR="00941869" w:rsidRDefault="00000000">
            <w:r>
              <w:rPr>
                <w:sz w:val="20"/>
              </w:rPr>
              <w:t>Evento público realizado</w:t>
            </w:r>
          </w:p>
        </w:tc>
      </w:tr>
      <w:tr w:rsidR="00941869" w14:paraId="02400D2D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67455A8" w14:textId="77777777" w:rsidR="00941869" w:rsidRDefault="00000000">
            <w:r>
              <w:rPr>
                <w:sz w:val="20"/>
              </w:rPr>
              <w:t>Operação plena</w:t>
            </w:r>
          </w:p>
        </w:tc>
        <w:tc>
          <w:tcPr>
            <w:tcW w:w="3135" w:type="dxa"/>
            <w:shd w:val="clear" w:color="auto" w:fill="F5F5F5"/>
          </w:tcPr>
          <w:p w14:paraId="2806CFBF" w14:textId="77777777" w:rsidR="00941869" w:rsidRDefault="00000000">
            <w:r>
              <w:rPr>
                <w:sz w:val="20"/>
              </w:rPr>
              <w:t>Mês 36</w:t>
            </w:r>
          </w:p>
        </w:tc>
        <w:tc>
          <w:tcPr>
            <w:tcW w:w="3135" w:type="dxa"/>
            <w:shd w:val="clear" w:color="auto" w:fill="F5F5F5"/>
          </w:tcPr>
          <w:p w14:paraId="285C9154" w14:textId="77777777" w:rsidR="00941869" w:rsidRDefault="00000000">
            <w:r>
              <w:rPr>
                <w:sz w:val="20"/>
              </w:rPr>
              <w:t>Todos os indicadores em curso</w:t>
            </w:r>
          </w:p>
        </w:tc>
      </w:tr>
    </w:tbl>
    <w:p w14:paraId="6E4619AA" w14:textId="77777777" w:rsidR="00941869" w:rsidRDefault="00941869"/>
    <w:p w14:paraId="0F18A397" w14:textId="4487777F" w:rsidR="00941869" w:rsidRDefault="00941869"/>
    <w:sectPr w:rsidR="00941869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137416">
    <w:abstractNumId w:val="8"/>
  </w:num>
  <w:num w:numId="2" w16cid:durableId="1251694461">
    <w:abstractNumId w:val="6"/>
  </w:num>
  <w:num w:numId="3" w16cid:durableId="405609247">
    <w:abstractNumId w:val="5"/>
  </w:num>
  <w:num w:numId="4" w16cid:durableId="1263950714">
    <w:abstractNumId w:val="4"/>
  </w:num>
  <w:num w:numId="5" w16cid:durableId="1088161491">
    <w:abstractNumId w:val="7"/>
  </w:num>
  <w:num w:numId="6" w16cid:durableId="468131125">
    <w:abstractNumId w:val="3"/>
  </w:num>
  <w:num w:numId="7" w16cid:durableId="2062290835">
    <w:abstractNumId w:val="2"/>
  </w:num>
  <w:num w:numId="8" w16cid:durableId="1301300033">
    <w:abstractNumId w:val="1"/>
  </w:num>
  <w:num w:numId="9" w16cid:durableId="139731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2AE"/>
    <w:rsid w:val="00941869"/>
    <w:rsid w:val="00AA1D8D"/>
    <w:rsid w:val="00B47730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055A99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655</Words>
  <Characters>4415</Characters>
  <Application>Microsoft Office Word</Application>
  <DocSecurity>0</DocSecurity>
  <Lines>315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2026-03-10T19:36:00Z</dcterms:modified>
  <cp:category/>
</cp:coreProperties>
</file>